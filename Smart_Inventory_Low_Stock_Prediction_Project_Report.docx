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B4BF4" w14:textId="37818663" w:rsidR="001908D9" w:rsidRDefault="001908D9" w:rsidP="00BC50DF">
      <w:pPr>
        <w:jc w:val="center"/>
      </w:pPr>
    </w:p>
    <w:p w14:paraId="6982D770" w14:textId="734B6CB9" w:rsidR="00DA6115" w:rsidRDefault="00DA6115" w:rsidP="00BC50DF">
      <w:pPr>
        <w:ind w:left="3353"/>
        <w:rPr>
          <w:sz w:val="20"/>
        </w:rPr>
      </w:pPr>
      <w:r>
        <w:rPr>
          <w:noProof/>
          <w:sz w:val="20"/>
        </w:rPr>
        <w:drawing>
          <wp:inline distT="0" distB="0" distL="0" distR="0" wp14:anchorId="55CC4EAA" wp14:editId="19F2C09A">
            <wp:extent cx="1475951" cy="1826704"/>
            <wp:effectExtent l="0" t="0" r="0" b="0"/>
            <wp:docPr id="39079789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475951" cy="1826704"/>
                    </a:xfrm>
                    <a:prstGeom prst="rect">
                      <a:avLst/>
                    </a:prstGeom>
                  </pic:spPr>
                </pic:pic>
              </a:graphicData>
            </a:graphic>
          </wp:inline>
        </w:drawing>
      </w:r>
    </w:p>
    <w:p w14:paraId="5B8FC59E" w14:textId="77777777" w:rsidR="00DA6115" w:rsidRDefault="00DA6115" w:rsidP="00BC50DF">
      <w:pPr>
        <w:pStyle w:val="BodyText"/>
        <w:spacing w:before="3"/>
        <w:rPr>
          <w:sz w:val="32"/>
        </w:rPr>
      </w:pPr>
    </w:p>
    <w:p w14:paraId="42AA12B3" w14:textId="77777777" w:rsidR="00DA6115" w:rsidRDefault="00DA6115" w:rsidP="00BC50DF">
      <w:pPr>
        <w:spacing w:before="1"/>
        <w:ind w:left="26" w:right="197"/>
        <w:jc w:val="center"/>
        <w:rPr>
          <w:b/>
          <w:sz w:val="32"/>
        </w:rPr>
      </w:pPr>
      <w:r>
        <w:rPr>
          <w:b/>
          <w:spacing w:val="-2"/>
          <w:sz w:val="32"/>
        </w:rPr>
        <w:t>TRIBHUVAN</w:t>
      </w:r>
      <w:r>
        <w:rPr>
          <w:b/>
          <w:spacing w:val="-6"/>
          <w:sz w:val="32"/>
        </w:rPr>
        <w:t xml:space="preserve"> </w:t>
      </w:r>
      <w:r>
        <w:rPr>
          <w:b/>
          <w:spacing w:val="-2"/>
          <w:sz w:val="32"/>
        </w:rPr>
        <w:t>UNIVERSITY</w:t>
      </w:r>
    </w:p>
    <w:p w14:paraId="690AB30F" w14:textId="507564D5" w:rsidR="00DA6115" w:rsidRPr="00DA6115" w:rsidRDefault="00DA6115" w:rsidP="00BC50DF">
      <w:pPr>
        <w:spacing w:before="1"/>
        <w:ind w:left="26" w:right="197"/>
        <w:jc w:val="center"/>
        <w:rPr>
          <w:b/>
          <w:sz w:val="32"/>
        </w:rPr>
      </w:pPr>
      <w:r w:rsidRPr="00DA6115">
        <w:rPr>
          <w:i/>
          <w:iCs/>
          <w:noProof/>
        </w:rPr>
        <mc:AlternateContent>
          <mc:Choice Requires="wps">
            <w:drawing>
              <wp:anchor distT="0" distB="0" distL="0" distR="0" simplePos="0" relativeHeight="251656704" behindDoc="0" locked="0" layoutInCell="1" allowOverlap="1" wp14:anchorId="10D39C8E" wp14:editId="1607C65C">
                <wp:simplePos x="0" y="0"/>
                <wp:positionH relativeFrom="page">
                  <wp:posOffset>3394709</wp:posOffset>
                </wp:positionH>
                <wp:positionV relativeFrom="paragraph">
                  <wp:posOffset>930441</wp:posOffset>
                </wp:positionV>
                <wp:extent cx="22860" cy="1021080"/>
                <wp:effectExtent l="0" t="0" r="0" b="0"/>
                <wp:wrapNone/>
                <wp:docPr id="186054354"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 cy="1021080"/>
                        </a:xfrm>
                        <a:custGeom>
                          <a:avLst/>
                          <a:gdLst/>
                          <a:ahLst/>
                          <a:cxnLst/>
                          <a:rect l="l" t="t" r="r" b="b"/>
                          <a:pathLst>
                            <a:path w="22860" h="1021080">
                              <a:moveTo>
                                <a:pt x="22860" y="0"/>
                              </a:moveTo>
                              <a:lnTo>
                                <a:pt x="0" y="102107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79EE51" id="Graphic 2" o:spid="_x0000_s1026" style="position:absolute;margin-left:267.3pt;margin-top:73.25pt;width:1.8pt;height:80.4pt;z-index:251656704;visibility:visible;mso-wrap-style:square;mso-wrap-distance-left:0;mso-wrap-distance-top:0;mso-wrap-distance-right:0;mso-wrap-distance-bottom:0;mso-position-horizontal:absolute;mso-position-horizontal-relative:page;mso-position-vertical:absolute;mso-position-vertical-relative:text;v-text-anchor:top" coordsize="22860,1021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" path="m22860,l,1021079e" filled="f" strokeweight="1pt">
                <v:path arrowok="t"/>
                <w10:wrap anchorx="page"/>
              </v:shape>
            </w:pict>
          </mc:Fallback>
        </mc:AlternateContent>
      </w:r>
      <w:r w:rsidRPr="00DA6115">
        <w:rPr>
          <w:i/>
          <w:iCs/>
          <w:noProof/>
        </w:rPr>
        <mc:AlternateContent>
          <mc:Choice Requires="wps">
            <w:drawing>
              <wp:anchor distT="0" distB="0" distL="0" distR="0" simplePos="0" relativeHeight="251658752" behindDoc="0" locked="0" layoutInCell="1" allowOverlap="1" wp14:anchorId="560941D6" wp14:editId="26C67C7C">
                <wp:simplePos x="0" y="0"/>
                <wp:positionH relativeFrom="page">
                  <wp:posOffset>3646170</wp:posOffset>
                </wp:positionH>
                <wp:positionV relativeFrom="paragraph">
                  <wp:posOffset>728511</wp:posOffset>
                </wp:positionV>
                <wp:extent cx="11430" cy="1443990"/>
                <wp:effectExtent l="0" t="0" r="0" b="0"/>
                <wp:wrapNone/>
                <wp:docPr id="2105621947"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 cy="1443990"/>
                        </a:xfrm>
                        <a:custGeom>
                          <a:avLst/>
                          <a:gdLst/>
                          <a:ahLst/>
                          <a:cxnLst/>
                          <a:rect l="l" t="t" r="r" b="b"/>
                          <a:pathLst>
                            <a:path w="11430" h="1443990">
                              <a:moveTo>
                                <a:pt x="11429" y="0"/>
                              </a:moveTo>
                              <a:lnTo>
                                <a:pt x="0" y="144398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AD03F9" id="Graphic 3" o:spid="_x0000_s1026" style="position:absolute;margin-left:287.1pt;margin-top:57.35pt;width:.9pt;height:113.7pt;z-index:251658752;visibility:visible;mso-wrap-style:square;mso-wrap-distance-left:0;mso-wrap-distance-top:0;mso-wrap-distance-right:0;mso-wrap-distance-bottom:0;mso-position-horizontal:absolute;mso-position-horizontal-relative:page;mso-position-vertical:absolute;mso-position-vertical-relative:text;v-text-anchor:top" coordsize="11430,1443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" path="m11429,l,1443989e" filled="f" strokeweight="1pt">
                <v:path arrowok="t"/>
                <w10:wrap anchorx="page"/>
              </v:shape>
            </w:pict>
          </mc:Fallback>
        </mc:AlternateContent>
      </w:r>
      <w:r w:rsidRPr="00DA6115">
        <w:rPr>
          <w:i/>
          <w:iCs/>
          <w:noProof/>
        </w:rPr>
        <mc:AlternateContent>
          <mc:Choice Requires="wps">
            <w:drawing>
              <wp:anchor distT="0" distB="0" distL="0" distR="0" simplePos="0" relativeHeight="251659776" behindDoc="0" locked="0" layoutInCell="1" allowOverlap="1" wp14:anchorId="092F8FEE" wp14:editId="27A270FF">
                <wp:simplePos x="0" y="0"/>
                <wp:positionH relativeFrom="page">
                  <wp:posOffset>3897629</wp:posOffset>
                </wp:positionH>
                <wp:positionV relativeFrom="paragraph">
                  <wp:posOffset>903771</wp:posOffset>
                </wp:positionV>
                <wp:extent cx="22860" cy="1021080"/>
                <wp:effectExtent l="0" t="0" r="0" b="0"/>
                <wp:wrapNone/>
                <wp:docPr id="949724622"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 cy="1021080"/>
                        </a:xfrm>
                        <a:custGeom>
                          <a:avLst/>
                          <a:gdLst/>
                          <a:ahLst/>
                          <a:cxnLst/>
                          <a:rect l="l" t="t" r="r" b="b"/>
                          <a:pathLst>
                            <a:path w="22860" h="1021080">
                              <a:moveTo>
                                <a:pt x="22860" y="0"/>
                              </a:moveTo>
                              <a:lnTo>
                                <a:pt x="0" y="102108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C4DC0D" id="Graphic 4" o:spid="_x0000_s1026" style="position:absolute;margin-left:306.9pt;margin-top:71.15pt;width:1.8pt;height:80.4pt;z-index:251659776;visibility:visible;mso-wrap-style:square;mso-wrap-distance-left:0;mso-wrap-distance-top:0;mso-wrap-distance-right:0;mso-wrap-distance-bottom:0;mso-position-horizontal:absolute;mso-position-horizontal-relative:page;mso-position-vertical:absolute;mso-position-vertical-relative:text;v-text-anchor:top" coordsize="22860,1021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" path="m22860,l,1021080e" filled="f" strokeweight="1pt">
                <v:path arrowok="t"/>
                <w10:wrap anchorx="page"/>
              </v:shape>
            </w:pict>
          </mc:Fallback>
        </mc:AlternateContent>
      </w:r>
      <w:r w:rsidRPr="00DA6115">
        <w:rPr>
          <w:i/>
          <w:iCs/>
        </w:rPr>
        <w:t>Faculty</w:t>
      </w:r>
      <w:r w:rsidRPr="00DA6115">
        <w:rPr>
          <w:i/>
          <w:iCs/>
          <w:spacing w:val="-3"/>
        </w:rPr>
        <w:t xml:space="preserve"> </w:t>
      </w:r>
      <w:r w:rsidRPr="00DA6115">
        <w:rPr>
          <w:i/>
          <w:iCs/>
        </w:rPr>
        <w:t>of</w:t>
      </w:r>
      <w:r w:rsidRPr="00DA6115">
        <w:rPr>
          <w:i/>
          <w:iCs/>
          <w:spacing w:val="-3"/>
        </w:rPr>
        <w:t xml:space="preserve"> </w:t>
      </w:r>
      <w:r w:rsidRPr="00DA6115">
        <w:rPr>
          <w:i/>
          <w:iCs/>
        </w:rPr>
        <w:t>Computer</w:t>
      </w:r>
      <w:r w:rsidRPr="00DA6115">
        <w:rPr>
          <w:i/>
          <w:iCs/>
          <w:spacing w:val="-3"/>
        </w:rPr>
        <w:t xml:space="preserve"> </w:t>
      </w:r>
      <w:r w:rsidRPr="00DA6115">
        <w:rPr>
          <w:i/>
          <w:iCs/>
        </w:rPr>
        <w:t>Science</w:t>
      </w:r>
      <w:r w:rsidRPr="00DA6115">
        <w:rPr>
          <w:i/>
          <w:iCs/>
          <w:spacing w:val="-3"/>
        </w:rPr>
        <w:t xml:space="preserve"> </w:t>
      </w:r>
      <w:r w:rsidRPr="00DA6115">
        <w:rPr>
          <w:i/>
          <w:iCs/>
        </w:rPr>
        <w:t>and</w:t>
      </w:r>
      <w:r w:rsidRPr="00DA6115">
        <w:rPr>
          <w:i/>
          <w:iCs/>
          <w:spacing w:val="-3"/>
        </w:rPr>
        <w:t xml:space="preserve"> </w:t>
      </w:r>
      <w:r w:rsidRPr="00DA6115">
        <w:rPr>
          <w:i/>
          <w:iCs/>
        </w:rPr>
        <w:t>Information</w:t>
      </w:r>
      <w:r w:rsidRPr="00DA6115">
        <w:rPr>
          <w:i/>
          <w:iCs/>
          <w:spacing w:val="-3"/>
        </w:rPr>
        <w:t xml:space="preserve"> </w:t>
      </w:r>
      <w:r w:rsidRPr="00DA6115">
        <w:rPr>
          <w:i/>
          <w:iCs/>
          <w:spacing w:val="-2"/>
        </w:rPr>
        <w:t>Technology</w:t>
      </w:r>
    </w:p>
    <w:p w14:paraId="5A843D22" w14:textId="77777777" w:rsidR="00DA6115" w:rsidRDefault="00DA6115" w:rsidP="00BC50DF">
      <w:pPr>
        <w:pStyle w:val="BodyText"/>
        <w:rPr>
          <w:b/>
        </w:rPr>
      </w:pPr>
    </w:p>
    <w:p w14:paraId="1E2A36C4" w14:textId="77777777" w:rsidR="00DA6115" w:rsidRDefault="00DA6115" w:rsidP="00BC50DF">
      <w:pPr>
        <w:pStyle w:val="BodyText"/>
        <w:rPr>
          <w:b/>
        </w:rPr>
      </w:pPr>
    </w:p>
    <w:p w14:paraId="5483C8E1" w14:textId="77777777" w:rsidR="00DA6115" w:rsidRDefault="00DA6115" w:rsidP="00BC50DF">
      <w:pPr>
        <w:pStyle w:val="BodyText"/>
        <w:rPr>
          <w:b/>
        </w:rPr>
      </w:pPr>
    </w:p>
    <w:p w14:paraId="5EBE4B1C" w14:textId="77777777" w:rsidR="00DA6115" w:rsidRDefault="00DA6115" w:rsidP="00BC50DF">
      <w:pPr>
        <w:pStyle w:val="BodyText"/>
        <w:rPr>
          <w:b/>
        </w:rPr>
      </w:pPr>
    </w:p>
    <w:p w14:paraId="4554562D" w14:textId="77777777" w:rsidR="00DA6115" w:rsidRDefault="00DA6115" w:rsidP="00BC50DF">
      <w:pPr>
        <w:pStyle w:val="BodyText"/>
        <w:rPr>
          <w:b/>
        </w:rPr>
      </w:pPr>
    </w:p>
    <w:p w14:paraId="4F7AD07E" w14:textId="4D5F624A" w:rsidR="00DA6115" w:rsidRDefault="00DA6115" w:rsidP="00BC50DF">
      <w:pPr>
        <w:pStyle w:val="BodyText"/>
        <w:rPr>
          <w:b/>
        </w:rPr>
      </w:pPr>
    </w:p>
    <w:p w14:paraId="46753943" w14:textId="2E156265" w:rsidR="00DA6115" w:rsidRDefault="00DA6115" w:rsidP="00BC50DF">
      <w:pPr>
        <w:pStyle w:val="BodyText"/>
        <w:spacing w:before="275"/>
        <w:rPr>
          <w:b/>
        </w:rPr>
      </w:pPr>
    </w:p>
    <w:p w14:paraId="64845A1C" w14:textId="3F7B2CA1" w:rsidR="00434BF8" w:rsidRDefault="00DA6115" w:rsidP="00F07074">
      <w:pPr>
        <w:ind w:left="1440" w:right="2063" w:firstLine="720"/>
        <w:rPr>
          <w:b/>
          <w:sz w:val="28"/>
        </w:rPr>
      </w:pPr>
      <w:r>
        <w:rPr>
          <w:b/>
          <w:sz w:val="28"/>
        </w:rPr>
        <w:t>NET Centric Computing REPORT</w:t>
      </w:r>
      <w:r w:rsidR="00F07074">
        <w:rPr>
          <w:b/>
          <w:spacing w:val="-9"/>
          <w:sz w:val="28"/>
        </w:rPr>
        <w:t xml:space="preserve"> </w:t>
      </w:r>
      <w:r>
        <w:rPr>
          <w:b/>
          <w:sz w:val="28"/>
        </w:rPr>
        <w:t>ON</w:t>
      </w:r>
      <w:r>
        <w:rPr>
          <w:b/>
          <w:spacing w:val="-11"/>
          <w:sz w:val="28"/>
        </w:rPr>
        <w:t xml:space="preserve"> </w:t>
      </w:r>
      <w:r w:rsidR="00434BF8">
        <w:rPr>
          <w:b/>
          <w:sz w:val="28"/>
        </w:rPr>
        <w:t>Smart Inventory and Low Stock Prediction System</w:t>
      </w:r>
    </w:p>
    <w:p w14:paraId="410A0343" w14:textId="77777777" w:rsidR="00434BF8" w:rsidRDefault="00434BF8" w:rsidP="00BC50DF">
      <w:pPr>
        <w:ind w:left="2457" w:right="2063" w:firstLine="580"/>
        <w:rPr>
          <w:b/>
          <w:sz w:val="28"/>
        </w:rPr>
      </w:pPr>
    </w:p>
    <w:p w14:paraId="642D4F71" w14:textId="700B078D" w:rsidR="00DA6115" w:rsidRDefault="00DA6115" w:rsidP="00BC50DF">
      <w:pPr>
        <w:spacing w:before="92"/>
        <w:ind w:left="407"/>
        <w:rPr>
          <w:b/>
        </w:rPr>
      </w:pPr>
      <w:r>
        <w:rPr>
          <w:b/>
          <w:sz w:val="22"/>
        </w:rPr>
        <w:t>Submitted</w:t>
      </w:r>
      <w:r>
        <w:rPr>
          <w:b/>
          <w:spacing w:val="-7"/>
          <w:sz w:val="22"/>
        </w:rPr>
        <w:t xml:space="preserve"> </w:t>
      </w:r>
      <w:r>
        <w:rPr>
          <w:b/>
          <w:spacing w:val="-5"/>
          <w:sz w:val="22"/>
        </w:rPr>
        <w:t>By:</w:t>
      </w:r>
      <w:r>
        <w:rPr>
          <w:b/>
          <w:spacing w:val="-5"/>
          <w:sz w:val="22"/>
        </w:rPr>
        <w:tab/>
      </w:r>
      <w:r>
        <w:rPr>
          <w:b/>
          <w:spacing w:val="-5"/>
          <w:sz w:val="22"/>
        </w:rPr>
        <w:tab/>
      </w:r>
      <w:r>
        <w:rPr>
          <w:b/>
          <w:spacing w:val="-5"/>
          <w:sz w:val="22"/>
        </w:rPr>
        <w:tab/>
      </w:r>
      <w:r>
        <w:rPr>
          <w:b/>
          <w:spacing w:val="-5"/>
          <w:sz w:val="22"/>
        </w:rPr>
        <w:tab/>
      </w:r>
      <w:r>
        <w:rPr>
          <w:b/>
          <w:spacing w:val="-5"/>
          <w:sz w:val="22"/>
        </w:rPr>
        <w:tab/>
      </w:r>
      <w:r>
        <w:rPr>
          <w:b/>
          <w:spacing w:val="-5"/>
          <w:sz w:val="22"/>
        </w:rPr>
        <w:tab/>
      </w:r>
      <w:r>
        <w:rPr>
          <w:b/>
          <w:spacing w:val="-5"/>
          <w:sz w:val="22"/>
        </w:rPr>
        <w:tab/>
      </w:r>
      <w:r>
        <w:rPr>
          <w:b/>
          <w:spacing w:val="-5"/>
          <w:sz w:val="22"/>
        </w:rPr>
        <w:tab/>
      </w:r>
      <w:r>
        <w:rPr>
          <w:b/>
          <w:sz w:val="22"/>
        </w:rPr>
        <w:t>Submitted</w:t>
      </w:r>
      <w:r>
        <w:rPr>
          <w:b/>
          <w:spacing w:val="-8"/>
          <w:sz w:val="22"/>
        </w:rPr>
        <w:t xml:space="preserve"> </w:t>
      </w:r>
      <w:r>
        <w:rPr>
          <w:b/>
          <w:spacing w:val="-5"/>
          <w:sz w:val="22"/>
        </w:rPr>
        <w:t>To:</w:t>
      </w:r>
    </w:p>
    <w:p w14:paraId="394D8854" w14:textId="217EB65F" w:rsidR="00DA6115" w:rsidRDefault="00DA6115" w:rsidP="00BC50DF">
      <w:pPr>
        <w:ind w:left="407"/>
        <w:rPr>
          <w:spacing w:val="-2"/>
          <w:sz w:val="22"/>
        </w:rPr>
      </w:pPr>
      <w:r>
        <w:rPr>
          <w:sz w:val="22"/>
        </w:rPr>
        <w:t>Name:</w:t>
      </w:r>
      <w:r>
        <w:rPr>
          <w:spacing w:val="-12"/>
          <w:sz w:val="22"/>
        </w:rPr>
        <w:t xml:space="preserve"> </w:t>
      </w:r>
      <w:r>
        <w:rPr>
          <w:sz w:val="22"/>
        </w:rPr>
        <w:t>-</w:t>
      </w:r>
      <w:r>
        <w:rPr>
          <w:spacing w:val="-14"/>
          <w:sz w:val="22"/>
        </w:rPr>
        <w:t xml:space="preserve"> </w:t>
      </w:r>
      <w:r w:rsidR="00B24605">
        <w:rPr>
          <w:sz w:val="22"/>
        </w:rPr>
        <w:t xml:space="preserve">Kamana </w:t>
      </w:r>
      <w:r>
        <w:rPr>
          <w:sz w:val="22"/>
        </w:rPr>
        <w:t>Shrestha</w:t>
      </w:r>
      <w:r>
        <w:rPr>
          <w:sz w:val="22"/>
        </w:rPr>
        <w:tab/>
      </w:r>
      <w:r>
        <w:rPr>
          <w:sz w:val="22"/>
        </w:rPr>
        <w:tab/>
      </w:r>
      <w:r>
        <w:rPr>
          <w:sz w:val="22"/>
        </w:rPr>
        <w:tab/>
      </w:r>
      <w:r>
        <w:rPr>
          <w:sz w:val="22"/>
        </w:rPr>
        <w:tab/>
      </w:r>
      <w:r>
        <w:rPr>
          <w:sz w:val="22"/>
        </w:rPr>
        <w:tab/>
      </w:r>
      <w:r w:rsidR="00B24605">
        <w:rPr>
          <w:sz w:val="22"/>
        </w:rPr>
        <w:tab/>
      </w:r>
      <w:r w:rsidR="00B24605">
        <w:rPr>
          <w:sz w:val="22"/>
        </w:rPr>
        <w:tab/>
      </w:r>
      <w:r>
        <w:rPr>
          <w:sz w:val="22"/>
        </w:rPr>
        <w:t>Yuva</w:t>
      </w:r>
      <w:r>
        <w:rPr>
          <w:spacing w:val="-2"/>
          <w:sz w:val="22"/>
        </w:rPr>
        <w:t xml:space="preserve"> </w:t>
      </w:r>
      <w:r>
        <w:rPr>
          <w:sz w:val="22"/>
        </w:rPr>
        <w:t>Raj</w:t>
      </w:r>
      <w:r>
        <w:rPr>
          <w:spacing w:val="-2"/>
          <w:sz w:val="22"/>
        </w:rPr>
        <w:t xml:space="preserve"> Devkota</w:t>
      </w:r>
    </w:p>
    <w:p w14:paraId="34F55896" w14:textId="63434735" w:rsidR="00B24605" w:rsidRDefault="00B24605" w:rsidP="00BC50DF">
      <w:pPr>
        <w:ind w:left="7200" w:hanging="6793"/>
      </w:pPr>
      <w:r>
        <w:rPr>
          <w:spacing w:val="-2"/>
          <w:sz w:val="22"/>
        </w:rPr>
        <w:t>Roll No: 12</w:t>
      </w:r>
      <w:r>
        <w:rPr>
          <w:spacing w:val="-2"/>
          <w:sz w:val="22"/>
        </w:rPr>
        <w:tab/>
      </w:r>
      <w:r>
        <w:rPr>
          <w:sz w:val="22"/>
        </w:rPr>
        <w:t>National</w:t>
      </w:r>
      <w:r>
        <w:rPr>
          <w:spacing w:val="-9"/>
          <w:sz w:val="22"/>
        </w:rPr>
        <w:t xml:space="preserve"> </w:t>
      </w:r>
      <w:r>
        <w:rPr>
          <w:sz w:val="22"/>
        </w:rPr>
        <w:t>College of Computer Studies</w:t>
      </w:r>
    </w:p>
    <w:p w14:paraId="1FF2FF8A" w14:textId="4068A847" w:rsidR="00434BF8" w:rsidRDefault="00DA6115" w:rsidP="00BC50DF">
      <w:pPr>
        <w:ind w:left="7200" w:hanging="6793"/>
      </w:pPr>
      <w:r>
        <w:rPr>
          <w:spacing w:val="-2"/>
          <w:sz w:val="22"/>
        </w:rPr>
        <w:t>TU</w:t>
      </w:r>
      <w:r>
        <w:rPr>
          <w:spacing w:val="25"/>
          <w:sz w:val="22"/>
        </w:rPr>
        <w:t xml:space="preserve"> </w:t>
      </w:r>
      <w:r>
        <w:rPr>
          <w:spacing w:val="-2"/>
          <w:sz w:val="22"/>
        </w:rPr>
        <w:t>Reg.No:5-2-551-</w:t>
      </w:r>
      <w:r w:rsidR="00434BF8">
        <w:rPr>
          <w:spacing w:val="-2"/>
          <w:sz w:val="22"/>
        </w:rPr>
        <w:t>20-2023</w:t>
      </w:r>
      <w:r w:rsidR="00434BF8">
        <w:rPr>
          <w:spacing w:val="-4"/>
          <w:sz w:val="22"/>
        </w:rPr>
        <w:tab/>
      </w:r>
      <w:r w:rsidR="00B24605">
        <w:rPr>
          <w:spacing w:val="-2"/>
          <w:sz w:val="22"/>
        </w:rPr>
        <w:t>……………………</w:t>
      </w:r>
      <w:proofErr w:type="gramStart"/>
      <w:r w:rsidR="00B24605">
        <w:rPr>
          <w:spacing w:val="-2"/>
          <w:sz w:val="22"/>
        </w:rPr>
        <w:t>…..</w:t>
      </w:r>
      <w:proofErr w:type="gramEnd"/>
      <w:r w:rsidR="00434BF8">
        <w:rPr>
          <w:sz w:val="22"/>
        </w:rPr>
        <w:t xml:space="preserve"> </w:t>
      </w:r>
    </w:p>
    <w:p w14:paraId="12C37512" w14:textId="0192CF70" w:rsidR="00434BF8" w:rsidRDefault="00DA6115" w:rsidP="00BC50DF">
      <w:pPr>
        <w:ind w:left="407"/>
      </w:pPr>
      <w:r>
        <w:rPr>
          <w:spacing w:val="-2"/>
          <w:sz w:val="22"/>
        </w:rPr>
        <w:t>Year/Semester:6</w:t>
      </w:r>
      <w:r>
        <w:rPr>
          <w:spacing w:val="-2"/>
          <w:sz w:val="22"/>
          <w:vertAlign w:val="superscript"/>
        </w:rPr>
        <w:t>th</w:t>
      </w:r>
      <w:r>
        <w:rPr>
          <w:spacing w:val="16"/>
          <w:sz w:val="22"/>
        </w:rPr>
        <w:t xml:space="preserve"> </w:t>
      </w:r>
      <w:r>
        <w:rPr>
          <w:spacing w:val="-2"/>
          <w:sz w:val="22"/>
        </w:rPr>
        <w:t>Sem/3</w:t>
      </w:r>
      <w:r>
        <w:rPr>
          <w:spacing w:val="-2"/>
          <w:sz w:val="22"/>
          <w:vertAlign w:val="superscript"/>
        </w:rPr>
        <w:t>rd</w:t>
      </w:r>
      <w:r>
        <w:rPr>
          <w:spacing w:val="-10"/>
          <w:sz w:val="22"/>
        </w:rPr>
        <w:t xml:space="preserve"> </w:t>
      </w:r>
      <w:r>
        <w:rPr>
          <w:spacing w:val="-4"/>
          <w:sz w:val="22"/>
        </w:rPr>
        <w:t>Year</w:t>
      </w:r>
      <w:r w:rsidR="00434BF8">
        <w:rPr>
          <w:spacing w:val="-4"/>
          <w:sz w:val="22"/>
        </w:rPr>
        <w:tab/>
      </w:r>
      <w:r w:rsidR="00434BF8">
        <w:rPr>
          <w:spacing w:val="-4"/>
          <w:sz w:val="22"/>
        </w:rPr>
        <w:tab/>
      </w:r>
      <w:r w:rsidR="00434BF8">
        <w:rPr>
          <w:spacing w:val="-4"/>
          <w:sz w:val="22"/>
        </w:rPr>
        <w:tab/>
      </w:r>
      <w:r w:rsidR="00B24605">
        <w:rPr>
          <w:spacing w:val="-4"/>
          <w:sz w:val="22"/>
        </w:rPr>
        <w:tab/>
      </w:r>
      <w:r w:rsidR="00B24605">
        <w:rPr>
          <w:spacing w:val="-4"/>
          <w:sz w:val="22"/>
        </w:rPr>
        <w:tab/>
      </w:r>
      <w:r w:rsidR="00B24605">
        <w:rPr>
          <w:spacing w:val="-4"/>
          <w:sz w:val="22"/>
        </w:rPr>
        <w:tab/>
      </w:r>
      <w:r w:rsidR="00434BF8">
        <w:rPr>
          <w:spacing w:val="-2"/>
          <w:sz w:val="22"/>
        </w:rPr>
        <w:t>Signature</w:t>
      </w:r>
    </w:p>
    <w:p w14:paraId="40EA9795" w14:textId="3FCFEF88" w:rsidR="00B24605" w:rsidRDefault="00DA6115" w:rsidP="00EF1C05">
      <w:pPr>
        <w:spacing w:before="63" w:line="360" w:lineRule="auto"/>
        <w:ind w:left="5" w:right="174"/>
        <w:jc w:val="center"/>
        <w:rPr>
          <w:b/>
          <w:sz w:val="32"/>
        </w:rPr>
      </w:pPr>
      <w:r>
        <w:br w:type="column"/>
      </w:r>
      <w:r w:rsidR="00B24605">
        <w:rPr>
          <w:b/>
          <w:spacing w:val="-2"/>
          <w:sz w:val="32"/>
        </w:rPr>
        <w:lastRenderedPageBreak/>
        <w:t>Acknowledgement</w:t>
      </w:r>
    </w:p>
    <w:p w14:paraId="7B9B2AD6" w14:textId="02C611AA" w:rsidR="00B24605" w:rsidRDefault="00B24605" w:rsidP="00EF1C05">
      <w:pPr>
        <w:tabs>
          <w:tab w:val="left" w:pos="4047"/>
        </w:tabs>
        <w:spacing w:before="92" w:line="360" w:lineRule="auto"/>
        <w:ind w:left="407"/>
      </w:pPr>
    </w:p>
    <w:p w14:paraId="30BA3FC5" w14:textId="07312344" w:rsidR="00B24605" w:rsidRPr="00B24605" w:rsidRDefault="00B24605" w:rsidP="00EF1C05">
      <w:pPr>
        <w:tabs>
          <w:tab w:val="left" w:pos="4047"/>
        </w:tabs>
        <w:spacing w:line="360" w:lineRule="auto"/>
        <w:jc w:val="both"/>
        <w:rPr>
          <w:szCs w:val="24"/>
        </w:rPr>
      </w:pPr>
      <w:r w:rsidRPr="00B24605">
        <w:rPr>
          <w:szCs w:val="24"/>
        </w:rPr>
        <w:t>I would like to express my sincere gratitude to my teacher for their guidance and support during the preparation of this project report. Their feedback helped me understand the requirements, structure, implementation, and documentation standards needed to develop and present an organized academic project.</w:t>
      </w:r>
    </w:p>
    <w:p w14:paraId="2492FE64" w14:textId="77777777" w:rsidR="00B24605" w:rsidRDefault="00B24605" w:rsidP="00EF1C05">
      <w:pPr>
        <w:tabs>
          <w:tab w:val="left" w:pos="4047"/>
        </w:tabs>
        <w:spacing w:line="360" w:lineRule="auto"/>
        <w:jc w:val="both"/>
        <w:rPr>
          <w:szCs w:val="24"/>
        </w:rPr>
        <w:sectPr w:rsidR="00B24605" w:rsidSect="006A352C">
          <w:footerReference w:type="default" r:id="rId9"/>
          <w:pgSz w:w="12240" w:h="15840"/>
          <w:pgMar w:top="1152" w:right="1296" w:bottom="1152" w:left="1296" w:header="720" w:footer="720" w:gutter="0"/>
          <w:pgNumType w:start="1"/>
          <w:cols w:space="720"/>
          <w:docGrid w:linePitch="360"/>
        </w:sectPr>
      </w:pPr>
      <w:r w:rsidRPr="00B24605">
        <w:rPr>
          <w:szCs w:val="24"/>
        </w:rPr>
        <w:t>I am also thankful to everyone who supported the development and testing of this Smart Inventory and Low Stock Prediction System. This project helped me apply concepts of C# programming, ASP.NET Core MVC, database management, Entity Framework Core, inventory management, and rule-based stock prediction in a practical software development environment.</w:t>
      </w:r>
      <w:r w:rsidRPr="00B24605">
        <w:rPr>
          <w:szCs w:val="24"/>
        </w:rPr>
        <w:tab/>
      </w:r>
    </w:p>
    <w:p w14:paraId="0C12F4C7" w14:textId="77777777" w:rsidR="00B24605" w:rsidRDefault="00B24605" w:rsidP="00EF1C05">
      <w:pPr>
        <w:spacing w:before="63" w:line="360" w:lineRule="auto"/>
        <w:ind w:right="197"/>
        <w:jc w:val="center"/>
        <w:rPr>
          <w:b/>
          <w:sz w:val="32"/>
        </w:rPr>
      </w:pPr>
      <w:r>
        <w:rPr>
          <w:b/>
          <w:spacing w:val="-2"/>
          <w:sz w:val="32"/>
        </w:rPr>
        <w:lastRenderedPageBreak/>
        <w:t>Abstract</w:t>
      </w:r>
    </w:p>
    <w:p w14:paraId="210D9465" w14:textId="77777777" w:rsidR="00B24605" w:rsidRDefault="00B24605" w:rsidP="00EF1C05">
      <w:pPr>
        <w:tabs>
          <w:tab w:val="left" w:pos="4047"/>
        </w:tabs>
        <w:spacing w:line="360" w:lineRule="auto"/>
        <w:jc w:val="both"/>
        <w:rPr>
          <w:szCs w:val="24"/>
        </w:rPr>
      </w:pPr>
      <w:r w:rsidRPr="00B24605">
        <w:rPr>
          <w:szCs w:val="24"/>
        </w:rPr>
        <w:t>Smart Inventory and Low Stock Prediction System is a web-based inventory management application developed using ASP.NET Core MVC, C#, .NET 10, Entity Framework Core, and SQL Server/</w:t>
      </w:r>
      <w:proofErr w:type="spellStart"/>
      <w:r w:rsidRPr="00B24605">
        <w:rPr>
          <w:szCs w:val="24"/>
        </w:rPr>
        <w:t>LocalDB</w:t>
      </w:r>
      <w:proofErr w:type="spellEnd"/>
      <w:r w:rsidRPr="00B24605">
        <w:rPr>
          <w:szCs w:val="24"/>
        </w:rPr>
        <w:t>. The system allows an inventory manager or user to manage products, record sales, view sales history, and monitor stock levels. Stock quantities are automatically updated whenever sales are recorded, edited, or deleted.</w:t>
      </w:r>
    </w:p>
    <w:p w14:paraId="0E54B417" w14:textId="0F61412A" w:rsidR="00B24605" w:rsidRDefault="00B24605" w:rsidP="00EF1C05">
      <w:pPr>
        <w:tabs>
          <w:tab w:val="left" w:pos="4047"/>
        </w:tabs>
        <w:spacing w:line="360" w:lineRule="auto"/>
        <w:jc w:val="both"/>
        <w:rPr>
          <w:szCs w:val="24"/>
        </w:rPr>
      </w:pPr>
      <w:r w:rsidRPr="00B24605">
        <w:rPr>
          <w:szCs w:val="24"/>
        </w:rPr>
        <w:t>The system also provides a dashboard for monitoring overall inventory status and a prediction module that calculates average daily sales, estimated days of stock remaining, and expected stockout dates based on recorded sales history. Products are classified into different stock statuses and appropriate restocking recommendations are provided using rule-based logic. This documentation presents the analysis, design, feasibility, and implementation of the system. It describes the problem statement, objectives, feasibility study, system design, module-wise implementation, and result analysis of the project. The report also includes the Use Case Diagram as the required visual model for representing user interaction with the system.</w:t>
      </w:r>
    </w:p>
    <w:p w14:paraId="27403FAE" w14:textId="325F4626" w:rsidR="00B24605" w:rsidRPr="00B24605" w:rsidRDefault="00B24605" w:rsidP="00EF1C05">
      <w:pPr>
        <w:tabs>
          <w:tab w:val="center" w:pos="4824"/>
        </w:tabs>
        <w:spacing w:line="360" w:lineRule="auto"/>
        <w:rPr>
          <w:szCs w:val="24"/>
        </w:rPr>
        <w:sectPr w:rsidR="00B24605" w:rsidRPr="00B24605" w:rsidSect="006A352C">
          <w:pgSz w:w="12240" w:h="15840"/>
          <w:pgMar w:top="1152" w:right="1296" w:bottom="1152" w:left="1296" w:header="720" w:footer="720" w:gutter="0"/>
          <w:pgNumType w:start="1"/>
          <w:cols w:space="720"/>
          <w:docGrid w:linePitch="360"/>
        </w:sectPr>
      </w:pPr>
      <w:r>
        <w:rPr>
          <w:szCs w:val="24"/>
        </w:rPr>
        <w:tab/>
      </w:r>
    </w:p>
    <w:p w14:paraId="3FDF02FF" w14:textId="65EA8B08" w:rsidR="001908D9" w:rsidRDefault="001908D9" w:rsidP="00EF1C05">
      <w:pPr>
        <w:spacing w:before="92" w:line="360" w:lineRule="auto"/>
        <w:ind w:left="407"/>
      </w:pPr>
    </w:p>
    <w:sdt>
      <w:sdtPr>
        <w:rPr>
          <w:rFonts w:ascii="Times New Roman" w:eastAsiaTheme="minorEastAsia" w:hAnsi="Times New Roman" w:cstheme="minorBidi"/>
          <w:b w:val="0"/>
          <w:bCs w:val="0"/>
          <w:color w:val="auto"/>
          <w:sz w:val="24"/>
          <w:szCs w:val="22"/>
        </w:rPr>
        <w:id w:val="-1559230098"/>
        <w:docPartObj>
          <w:docPartGallery w:val="Table of Contents"/>
          <w:docPartUnique/>
        </w:docPartObj>
      </w:sdtPr>
      <w:sdtEndPr>
        <w:rPr>
          <w:noProof/>
        </w:rPr>
      </w:sdtEndPr>
      <w:sdtContent>
        <w:p w14:paraId="7ABBA588" w14:textId="1D4A96D2" w:rsidR="00124E8A" w:rsidRDefault="00124E8A" w:rsidP="00EF1C05">
          <w:pPr>
            <w:pStyle w:val="TOCHeading"/>
            <w:spacing w:line="360" w:lineRule="auto"/>
          </w:pPr>
          <w:r>
            <w:t>Table of Contents</w:t>
          </w:r>
        </w:p>
        <w:p w14:paraId="50BD5972" w14:textId="28AFFDD8" w:rsidR="00F07074" w:rsidRDefault="00124E8A">
          <w:pPr>
            <w:pStyle w:val="TOC1"/>
            <w:tabs>
              <w:tab w:val="right" w:leader="dot" w:pos="9638"/>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39524318" w:history="1">
            <w:r w:rsidR="00F07074" w:rsidRPr="008532A2">
              <w:rPr>
                <w:rStyle w:val="Hyperlink"/>
                <w:rFonts w:ascii="Times New Roman" w:hAnsi="Times New Roman"/>
                <w:noProof/>
              </w:rPr>
              <w:t>1. Introduction</w:t>
            </w:r>
            <w:r w:rsidR="00F07074">
              <w:rPr>
                <w:noProof/>
                <w:webHidden/>
              </w:rPr>
              <w:tab/>
            </w:r>
            <w:r w:rsidR="00F07074">
              <w:rPr>
                <w:noProof/>
                <w:webHidden/>
              </w:rPr>
              <w:fldChar w:fldCharType="begin"/>
            </w:r>
            <w:r w:rsidR="00F07074">
              <w:rPr>
                <w:noProof/>
                <w:webHidden/>
              </w:rPr>
              <w:instrText xml:space="preserve"> PAGEREF _Toc239524318 \h </w:instrText>
            </w:r>
            <w:r w:rsidR="00F07074">
              <w:rPr>
                <w:noProof/>
                <w:webHidden/>
              </w:rPr>
            </w:r>
            <w:r w:rsidR="00F07074">
              <w:rPr>
                <w:noProof/>
                <w:webHidden/>
              </w:rPr>
              <w:fldChar w:fldCharType="separate"/>
            </w:r>
            <w:r w:rsidR="00F07074">
              <w:rPr>
                <w:noProof/>
                <w:webHidden/>
              </w:rPr>
              <w:t>2</w:t>
            </w:r>
            <w:r w:rsidR="00F07074">
              <w:rPr>
                <w:noProof/>
                <w:webHidden/>
              </w:rPr>
              <w:fldChar w:fldCharType="end"/>
            </w:r>
          </w:hyperlink>
        </w:p>
        <w:p w14:paraId="0B1D52A5" w14:textId="50826B43" w:rsidR="00F07074" w:rsidRDefault="00F07074">
          <w:pPr>
            <w:pStyle w:val="TOC2"/>
            <w:tabs>
              <w:tab w:val="left" w:pos="960"/>
              <w:tab w:val="right" w:leader="dot" w:pos="9638"/>
            </w:tabs>
            <w:rPr>
              <w:rFonts w:cstheme="minorBidi"/>
              <w:noProof/>
              <w:kern w:val="2"/>
              <w:sz w:val="24"/>
              <w:szCs w:val="24"/>
              <w14:ligatures w14:val="standardContextual"/>
            </w:rPr>
          </w:pPr>
          <w:hyperlink w:anchor="_Toc239524319" w:history="1">
            <w:r w:rsidRPr="008532A2">
              <w:rPr>
                <w:rStyle w:val="Hyperlink"/>
                <w:rFonts w:ascii="Times New Roman" w:hAnsi="Times New Roman"/>
                <w:noProof/>
              </w:rPr>
              <w:t>1.1</w:t>
            </w:r>
            <w:r>
              <w:rPr>
                <w:rFonts w:cstheme="minorBidi"/>
                <w:noProof/>
                <w:kern w:val="2"/>
                <w:sz w:val="24"/>
                <w:szCs w:val="24"/>
                <w14:ligatures w14:val="standardContextual"/>
              </w:rPr>
              <w:tab/>
            </w:r>
            <w:r w:rsidRPr="008532A2">
              <w:rPr>
                <w:rStyle w:val="Hyperlink"/>
                <w:rFonts w:ascii="Times New Roman" w:hAnsi="Times New Roman"/>
                <w:noProof/>
              </w:rPr>
              <w:t>Purpose</w:t>
            </w:r>
            <w:r>
              <w:rPr>
                <w:noProof/>
                <w:webHidden/>
              </w:rPr>
              <w:tab/>
            </w:r>
            <w:r>
              <w:rPr>
                <w:noProof/>
                <w:webHidden/>
              </w:rPr>
              <w:fldChar w:fldCharType="begin"/>
            </w:r>
            <w:r>
              <w:rPr>
                <w:noProof/>
                <w:webHidden/>
              </w:rPr>
              <w:instrText xml:space="preserve"> PAGEREF _Toc239524319 \h </w:instrText>
            </w:r>
            <w:r>
              <w:rPr>
                <w:noProof/>
                <w:webHidden/>
              </w:rPr>
            </w:r>
            <w:r>
              <w:rPr>
                <w:noProof/>
                <w:webHidden/>
              </w:rPr>
              <w:fldChar w:fldCharType="separate"/>
            </w:r>
            <w:r>
              <w:rPr>
                <w:noProof/>
                <w:webHidden/>
              </w:rPr>
              <w:t>2</w:t>
            </w:r>
            <w:r>
              <w:rPr>
                <w:noProof/>
                <w:webHidden/>
              </w:rPr>
              <w:fldChar w:fldCharType="end"/>
            </w:r>
          </w:hyperlink>
        </w:p>
        <w:p w14:paraId="7EF835EA" w14:textId="2F4AE5BD" w:rsidR="00F07074" w:rsidRDefault="00F07074">
          <w:pPr>
            <w:pStyle w:val="TOC2"/>
            <w:tabs>
              <w:tab w:val="left" w:pos="960"/>
              <w:tab w:val="right" w:leader="dot" w:pos="9638"/>
            </w:tabs>
            <w:rPr>
              <w:rFonts w:cstheme="minorBidi"/>
              <w:noProof/>
              <w:kern w:val="2"/>
              <w:sz w:val="24"/>
              <w:szCs w:val="24"/>
              <w14:ligatures w14:val="standardContextual"/>
            </w:rPr>
          </w:pPr>
          <w:hyperlink w:anchor="_Toc239524320" w:history="1">
            <w:r w:rsidRPr="008532A2">
              <w:rPr>
                <w:rStyle w:val="Hyperlink"/>
                <w:rFonts w:ascii="Times New Roman" w:hAnsi="Times New Roman"/>
                <w:noProof/>
              </w:rPr>
              <w:t>1.2</w:t>
            </w:r>
            <w:r>
              <w:rPr>
                <w:rFonts w:cstheme="minorBidi"/>
                <w:noProof/>
                <w:kern w:val="2"/>
                <w:sz w:val="24"/>
                <w:szCs w:val="24"/>
                <w14:ligatures w14:val="standardContextual"/>
              </w:rPr>
              <w:tab/>
            </w:r>
            <w:r w:rsidRPr="008532A2">
              <w:rPr>
                <w:rStyle w:val="Hyperlink"/>
                <w:rFonts w:ascii="Times New Roman" w:hAnsi="Times New Roman"/>
                <w:noProof/>
              </w:rPr>
              <w:t>Project Scope</w:t>
            </w:r>
            <w:r>
              <w:rPr>
                <w:noProof/>
                <w:webHidden/>
              </w:rPr>
              <w:tab/>
            </w:r>
            <w:r>
              <w:rPr>
                <w:noProof/>
                <w:webHidden/>
              </w:rPr>
              <w:fldChar w:fldCharType="begin"/>
            </w:r>
            <w:r>
              <w:rPr>
                <w:noProof/>
                <w:webHidden/>
              </w:rPr>
              <w:instrText xml:space="preserve"> PAGEREF _Toc239524320 \h </w:instrText>
            </w:r>
            <w:r>
              <w:rPr>
                <w:noProof/>
                <w:webHidden/>
              </w:rPr>
            </w:r>
            <w:r>
              <w:rPr>
                <w:noProof/>
                <w:webHidden/>
              </w:rPr>
              <w:fldChar w:fldCharType="separate"/>
            </w:r>
            <w:r>
              <w:rPr>
                <w:noProof/>
                <w:webHidden/>
              </w:rPr>
              <w:t>2</w:t>
            </w:r>
            <w:r>
              <w:rPr>
                <w:noProof/>
                <w:webHidden/>
              </w:rPr>
              <w:fldChar w:fldCharType="end"/>
            </w:r>
          </w:hyperlink>
        </w:p>
        <w:p w14:paraId="13395822" w14:textId="596B37FD" w:rsidR="00F07074" w:rsidRDefault="00F07074">
          <w:pPr>
            <w:pStyle w:val="TOC2"/>
            <w:tabs>
              <w:tab w:val="left" w:pos="960"/>
              <w:tab w:val="right" w:leader="dot" w:pos="9638"/>
            </w:tabs>
            <w:rPr>
              <w:rFonts w:cstheme="minorBidi"/>
              <w:noProof/>
              <w:kern w:val="2"/>
              <w:sz w:val="24"/>
              <w:szCs w:val="24"/>
              <w14:ligatures w14:val="standardContextual"/>
            </w:rPr>
          </w:pPr>
          <w:hyperlink w:anchor="_Toc239524321" w:history="1">
            <w:r w:rsidRPr="008532A2">
              <w:rPr>
                <w:rStyle w:val="Hyperlink"/>
                <w:rFonts w:ascii="Times New Roman" w:hAnsi="Times New Roman"/>
                <w:noProof/>
              </w:rPr>
              <w:t>1.3</w:t>
            </w:r>
            <w:r>
              <w:rPr>
                <w:rFonts w:cstheme="minorBidi"/>
                <w:noProof/>
                <w:kern w:val="2"/>
                <w:sz w:val="24"/>
                <w:szCs w:val="24"/>
                <w14:ligatures w14:val="standardContextual"/>
              </w:rPr>
              <w:tab/>
            </w:r>
            <w:r w:rsidRPr="008532A2">
              <w:rPr>
                <w:rStyle w:val="Hyperlink"/>
                <w:rFonts w:ascii="Times New Roman" w:hAnsi="Times New Roman"/>
                <w:noProof/>
              </w:rPr>
              <w:t>Document Convention</w:t>
            </w:r>
            <w:r>
              <w:rPr>
                <w:noProof/>
                <w:webHidden/>
              </w:rPr>
              <w:tab/>
            </w:r>
            <w:r>
              <w:rPr>
                <w:noProof/>
                <w:webHidden/>
              </w:rPr>
              <w:fldChar w:fldCharType="begin"/>
            </w:r>
            <w:r>
              <w:rPr>
                <w:noProof/>
                <w:webHidden/>
              </w:rPr>
              <w:instrText xml:space="preserve"> PAGEREF _Toc239524321 \h </w:instrText>
            </w:r>
            <w:r>
              <w:rPr>
                <w:noProof/>
                <w:webHidden/>
              </w:rPr>
            </w:r>
            <w:r>
              <w:rPr>
                <w:noProof/>
                <w:webHidden/>
              </w:rPr>
              <w:fldChar w:fldCharType="separate"/>
            </w:r>
            <w:r>
              <w:rPr>
                <w:noProof/>
                <w:webHidden/>
              </w:rPr>
              <w:t>2</w:t>
            </w:r>
            <w:r>
              <w:rPr>
                <w:noProof/>
                <w:webHidden/>
              </w:rPr>
              <w:fldChar w:fldCharType="end"/>
            </w:r>
          </w:hyperlink>
        </w:p>
        <w:p w14:paraId="19F6C93A" w14:textId="6A9DA5B2" w:rsidR="00F07074" w:rsidRDefault="00F07074">
          <w:pPr>
            <w:pStyle w:val="TOC2"/>
            <w:tabs>
              <w:tab w:val="left" w:pos="960"/>
              <w:tab w:val="right" w:leader="dot" w:pos="9638"/>
            </w:tabs>
            <w:rPr>
              <w:rFonts w:cstheme="minorBidi"/>
              <w:noProof/>
              <w:kern w:val="2"/>
              <w:sz w:val="24"/>
              <w:szCs w:val="24"/>
              <w14:ligatures w14:val="standardContextual"/>
            </w:rPr>
          </w:pPr>
          <w:hyperlink w:anchor="_Toc239524322" w:history="1">
            <w:r w:rsidRPr="008532A2">
              <w:rPr>
                <w:rStyle w:val="Hyperlink"/>
                <w:rFonts w:ascii="Times New Roman" w:hAnsi="Times New Roman"/>
                <w:noProof/>
              </w:rPr>
              <w:t>1.4</w:t>
            </w:r>
            <w:r>
              <w:rPr>
                <w:rFonts w:cstheme="minorBidi"/>
                <w:noProof/>
                <w:kern w:val="2"/>
                <w:sz w:val="24"/>
                <w:szCs w:val="24"/>
                <w14:ligatures w14:val="standardContextual"/>
              </w:rPr>
              <w:tab/>
            </w:r>
            <w:r w:rsidRPr="008532A2">
              <w:rPr>
                <w:rStyle w:val="Hyperlink"/>
                <w:rFonts w:ascii="Times New Roman" w:hAnsi="Times New Roman"/>
                <w:noProof/>
              </w:rPr>
              <w:t>Tools and Technologies Used</w:t>
            </w:r>
            <w:r>
              <w:rPr>
                <w:noProof/>
                <w:webHidden/>
              </w:rPr>
              <w:tab/>
            </w:r>
            <w:r>
              <w:rPr>
                <w:noProof/>
                <w:webHidden/>
              </w:rPr>
              <w:fldChar w:fldCharType="begin"/>
            </w:r>
            <w:r>
              <w:rPr>
                <w:noProof/>
                <w:webHidden/>
              </w:rPr>
              <w:instrText xml:space="preserve"> PAGEREF _Toc239524322 \h </w:instrText>
            </w:r>
            <w:r>
              <w:rPr>
                <w:noProof/>
                <w:webHidden/>
              </w:rPr>
            </w:r>
            <w:r>
              <w:rPr>
                <w:noProof/>
                <w:webHidden/>
              </w:rPr>
              <w:fldChar w:fldCharType="separate"/>
            </w:r>
            <w:r>
              <w:rPr>
                <w:noProof/>
                <w:webHidden/>
              </w:rPr>
              <w:t>2</w:t>
            </w:r>
            <w:r>
              <w:rPr>
                <w:noProof/>
                <w:webHidden/>
              </w:rPr>
              <w:fldChar w:fldCharType="end"/>
            </w:r>
          </w:hyperlink>
        </w:p>
        <w:p w14:paraId="2B926461" w14:textId="0EEDF3D7" w:rsidR="00F07074" w:rsidRDefault="00F07074">
          <w:pPr>
            <w:pStyle w:val="TOC1"/>
            <w:tabs>
              <w:tab w:val="right" w:leader="dot" w:pos="9638"/>
            </w:tabs>
            <w:rPr>
              <w:rFonts w:cstheme="minorBidi"/>
              <w:noProof/>
              <w:kern w:val="2"/>
              <w:sz w:val="24"/>
              <w:szCs w:val="24"/>
              <w14:ligatures w14:val="standardContextual"/>
            </w:rPr>
          </w:pPr>
          <w:hyperlink w:anchor="_Toc239524323" w:history="1">
            <w:r w:rsidRPr="008532A2">
              <w:rPr>
                <w:rStyle w:val="Hyperlink"/>
                <w:rFonts w:ascii="Times New Roman" w:hAnsi="Times New Roman"/>
                <w:noProof/>
              </w:rPr>
              <w:t>2. Problem Statement</w:t>
            </w:r>
            <w:r>
              <w:rPr>
                <w:noProof/>
                <w:webHidden/>
              </w:rPr>
              <w:tab/>
            </w:r>
            <w:r>
              <w:rPr>
                <w:noProof/>
                <w:webHidden/>
              </w:rPr>
              <w:fldChar w:fldCharType="begin"/>
            </w:r>
            <w:r>
              <w:rPr>
                <w:noProof/>
                <w:webHidden/>
              </w:rPr>
              <w:instrText xml:space="preserve"> PAGEREF _Toc239524323 \h </w:instrText>
            </w:r>
            <w:r>
              <w:rPr>
                <w:noProof/>
                <w:webHidden/>
              </w:rPr>
            </w:r>
            <w:r>
              <w:rPr>
                <w:noProof/>
                <w:webHidden/>
              </w:rPr>
              <w:fldChar w:fldCharType="separate"/>
            </w:r>
            <w:r>
              <w:rPr>
                <w:noProof/>
                <w:webHidden/>
              </w:rPr>
              <w:t>4</w:t>
            </w:r>
            <w:r>
              <w:rPr>
                <w:noProof/>
                <w:webHidden/>
              </w:rPr>
              <w:fldChar w:fldCharType="end"/>
            </w:r>
          </w:hyperlink>
        </w:p>
        <w:p w14:paraId="2A219A75" w14:textId="59491C03" w:rsidR="00F07074" w:rsidRDefault="00F07074">
          <w:pPr>
            <w:pStyle w:val="TOC1"/>
            <w:tabs>
              <w:tab w:val="right" w:leader="dot" w:pos="9638"/>
            </w:tabs>
            <w:rPr>
              <w:rFonts w:cstheme="minorBidi"/>
              <w:noProof/>
              <w:kern w:val="2"/>
              <w:sz w:val="24"/>
              <w:szCs w:val="24"/>
              <w14:ligatures w14:val="standardContextual"/>
            </w:rPr>
          </w:pPr>
          <w:hyperlink w:anchor="_Toc239524324" w:history="1">
            <w:r w:rsidRPr="008532A2">
              <w:rPr>
                <w:rStyle w:val="Hyperlink"/>
                <w:rFonts w:ascii="Times New Roman" w:hAnsi="Times New Roman"/>
                <w:noProof/>
              </w:rPr>
              <w:t>3. Objectives</w:t>
            </w:r>
            <w:r>
              <w:rPr>
                <w:noProof/>
                <w:webHidden/>
              </w:rPr>
              <w:tab/>
            </w:r>
            <w:r>
              <w:rPr>
                <w:noProof/>
                <w:webHidden/>
              </w:rPr>
              <w:fldChar w:fldCharType="begin"/>
            </w:r>
            <w:r>
              <w:rPr>
                <w:noProof/>
                <w:webHidden/>
              </w:rPr>
              <w:instrText xml:space="preserve"> PAGEREF _Toc239524324 \h </w:instrText>
            </w:r>
            <w:r>
              <w:rPr>
                <w:noProof/>
                <w:webHidden/>
              </w:rPr>
            </w:r>
            <w:r>
              <w:rPr>
                <w:noProof/>
                <w:webHidden/>
              </w:rPr>
              <w:fldChar w:fldCharType="separate"/>
            </w:r>
            <w:r>
              <w:rPr>
                <w:noProof/>
                <w:webHidden/>
              </w:rPr>
              <w:t>5</w:t>
            </w:r>
            <w:r>
              <w:rPr>
                <w:noProof/>
                <w:webHidden/>
              </w:rPr>
              <w:fldChar w:fldCharType="end"/>
            </w:r>
          </w:hyperlink>
        </w:p>
        <w:p w14:paraId="662F3D57" w14:textId="638D8F88" w:rsidR="00F07074" w:rsidRDefault="00F07074">
          <w:pPr>
            <w:pStyle w:val="TOC1"/>
            <w:tabs>
              <w:tab w:val="right" w:leader="dot" w:pos="9638"/>
            </w:tabs>
            <w:rPr>
              <w:rFonts w:cstheme="minorBidi"/>
              <w:noProof/>
              <w:kern w:val="2"/>
              <w:sz w:val="24"/>
              <w:szCs w:val="24"/>
              <w14:ligatures w14:val="standardContextual"/>
            </w:rPr>
          </w:pPr>
          <w:hyperlink w:anchor="_Toc239524325" w:history="1">
            <w:r w:rsidRPr="008532A2">
              <w:rPr>
                <w:rStyle w:val="Hyperlink"/>
                <w:rFonts w:ascii="Times New Roman" w:hAnsi="Times New Roman"/>
                <w:noProof/>
              </w:rPr>
              <w:t>4. Feasibility Study</w:t>
            </w:r>
            <w:r>
              <w:rPr>
                <w:noProof/>
                <w:webHidden/>
              </w:rPr>
              <w:tab/>
            </w:r>
            <w:r>
              <w:rPr>
                <w:noProof/>
                <w:webHidden/>
              </w:rPr>
              <w:fldChar w:fldCharType="begin"/>
            </w:r>
            <w:r>
              <w:rPr>
                <w:noProof/>
                <w:webHidden/>
              </w:rPr>
              <w:instrText xml:space="preserve"> PAGEREF _Toc239524325 \h </w:instrText>
            </w:r>
            <w:r>
              <w:rPr>
                <w:noProof/>
                <w:webHidden/>
              </w:rPr>
            </w:r>
            <w:r>
              <w:rPr>
                <w:noProof/>
                <w:webHidden/>
              </w:rPr>
              <w:fldChar w:fldCharType="separate"/>
            </w:r>
            <w:r>
              <w:rPr>
                <w:noProof/>
                <w:webHidden/>
              </w:rPr>
              <w:t>6</w:t>
            </w:r>
            <w:r>
              <w:rPr>
                <w:noProof/>
                <w:webHidden/>
              </w:rPr>
              <w:fldChar w:fldCharType="end"/>
            </w:r>
          </w:hyperlink>
        </w:p>
        <w:p w14:paraId="3D510D58" w14:textId="460431A2" w:rsidR="00F07074" w:rsidRDefault="00F07074">
          <w:pPr>
            <w:pStyle w:val="TOC2"/>
            <w:tabs>
              <w:tab w:val="right" w:leader="dot" w:pos="9638"/>
            </w:tabs>
            <w:rPr>
              <w:rFonts w:cstheme="minorBidi"/>
              <w:noProof/>
              <w:kern w:val="2"/>
              <w:sz w:val="24"/>
              <w:szCs w:val="24"/>
              <w14:ligatures w14:val="standardContextual"/>
            </w:rPr>
          </w:pPr>
          <w:hyperlink w:anchor="_Toc239524326" w:history="1">
            <w:r w:rsidRPr="008532A2">
              <w:rPr>
                <w:rStyle w:val="Hyperlink"/>
                <w:rFonts w:ascii="Times New Roman" w:hAnsi="Times New Roman"/>
                <w:noProof/>
              </w:rPr>
              <w:t>4.1 Technical Feasibility</w:t>
            </w:r>
            <w:r>
              <w:rPr>
                <w:noProof/>
                <w:webHidden/>
              </w:rPr>
              <w:tab/>
            </w:r>
            <w:r>
              <w:rPr>
                <w:noProof/>
                <w:webHidden/>
              </w:rPr>
              <w:fldChar w:fldCharType="begin"/>
            </w:r>
            <w:r>
              <w:rPr>
                <w:noProof/>
                <w:webHidden/>
              </w:rPr>
              <w:instrText xml:space="preserve"> PAGEREF _Toc239524326 \h </w:instrText>
            </w:r>
            <w:r>
              <w:rPr>
                <w:noProof/>
                <w:webHidden/>
              </w:rPr>
            </w:r>
            <w:r>
              <w:rPr>
                <w:noProof/>
                <w:webHidden/>
              </w:rPr>
              <w:fldChar w:fldCharType="separate"/>
            </w:r>
            <w:r>
              <w:rPr>
                <w:noProof/>
                <w:webHidden/>
              </w:rPr>
              <w:t>6</w:t>
            </w:r>
            <w:r>
              <w:rPr>
                <w:noProof/>
                <w:webHidden/>
              </w:rPr>
              <w:fldChar w:fldCharType="end"/>
            </w:r>
          </w:hyperlink>
        </w:p>
        <w:p w14:paraId="6979C188" w14:textId="18DEA7DE" w:rsidR="00F07074" w:rsidRDefault="00F07074">
          <w:pPr>
            <w:pStyle w:val="TOC2"/>
            <w:tabs>
              <w:tab w:val="right" w:leader="dot" w:pos="9638"/>
            </w:tabs>
            <w:rPr>
              <w:rFonts w:cstheme="minorBidi"/>
              <w:noProof/>
              <w:kern w:val="2"/>
              <w:sz w:val="24"/>
              <w:szCs w:val="24"/>
              <w14:ligatures w14:val="standardContextual"/>
            </w:rPr>
          </w:pPr>
          <w:hyperlink w:anchor="_Toc239524327" w:history="1">
            <w:r w:rsidRPr="008532A2">
              <w:rPr>
                <w:rStyle w:val="Hyperlink"/>
                <w:rFonts w:ascii="Times New Roman" w:hAnsi="Times New Roman"/>
                <w:noProof/>
              </w:rPr>
              <w:t>4.2 Economic Feasibility</w:t>
            </w:r>
            <w:r>
              <w:rPr>
                <w:noProof/>
                <w:webHidden/>
              </w:rPr>
              <w:tab/>
            </w:r>
            <w:r>
              <w:rPr>
                <w:noProof/>
                <w:webHidden/>
              </w:rPr>
              <w:fldChar w:fldCharType="begin"/>
            </w:r>
            <w:r>
              <w:rPr>
                <w:noProof/>
                <w:webHidden/>
              </w:rPr>
              <w:instrText xml:space="preserve"> PAGEREF _Toc239524327 \h </w:instrText>
            </w:r>
            <w:r>
              <w:rPr>
                <w:noProof/>
                <w:webHidden/>
              </w:rPr>
            </w:r>
            <w:r>
              <w:rPr>
                <w:noProof/>
                <w:webHidden/>
              </w:rPr>
              <w:fldChar w:fldCharType="separate"/>
            </w:r>
            <w:r>
              <w:rPr>
                <w:noProof/>
                <w:webHidden/>
              </w:rPr>
              <w:t>6</w:t>
            </w:r>
            <w:r>
              <w:rPr>
                <w:noProof/>
                <w:webHidden/>
              </w:rPr>
              <w:fldChar w:fldCharType="end"/>
            </w:r>
          </w:hyperlink>
        </w:p>
        <w:p w14:paraId="7F027311" w14:textId="4EB3B42B" w:rsidR="00F07074" w:rsidRDefault="00F07074">
          <w:pPr>
            <w:pStyle w:val="TOC2"/>
            <w:tabs>
              <w:tab w:val="right" w:leader="dot" w:pos="9638"/>
            </w:tabs>
            <w:rPr>
              <w:rFonts w:cstheme="minorBidi"/>
              <w:noProof/>
              <w:kern w:val="2"/>
              <w:sz w:val="24"/>
              <w:szCs w:val="24"/>
              <w14:ligatures w14:val="standardContextual"/>
            </w:rPr>
          </w:pPr>
          <w:hyperlink w:anchor="_Toc239524328" w:history="1">
            <w:r w:rsidRPr="008532A2">
              <w:rPr>
                <w:rStyle w:val="Hyperlink"/>
                <w:rFonts w:ascii="Times New Roman" w:hAnsi="Times New Roman"/>
                <w:noProof/>
              </w:rPr>
              <w:t>4.3 Operational Feasibility</w:t>
            </w:r>
            <w:r>
              <w:rPr>
                <w:noProof/>
                <w:webHidden/>
              </w:rPr>
              <w:tab/>
            </w:r>
            <w:r>
              <w:rPr>
                <w:noProof/>
                <w:webHidden/>
              </w:rPr>
              <w:fldChar w:fldCharType="begin"/>
            </w:r>
            <w:r>
              <w:rPr>
                <w:noProof/>
                <w:webHidden/>
              </w:rPr>
              <w:instrText xml:space="preserve"> PAGEREF _Toc239524328 \h </w:instrText>
            </w:r>
            <w:r>
              <w:rPr>
                <w:noProof/>
                <w:webHidden/>
              </w:rPr>
            </w:r>
            <w:r>
              <w:rPr>
                <w:noProof/>
                <w:webHidden/>
              </w:rPr>
              <w:fldChar w:fldCharType="separate"/>
            </w:r>
            <w:r>
              <w:rPr>
                <w:noProof/>
                <w:webHidden/>
              </w:rPr>
              <w:t>6</w:t>
            </w:r>
            <w:r>
              <w:rPr>
                <w:noProof/>
                <w:webHidden/>
              </w:rPr>
              <w:fldChar w:fldCharType="end"/>
            </w:r>
          </w:hyperlink>
        </w:p>
        <w:p w14:paraId="1C054C43" w14:textId="108FBB6E" w:rsidR="00F07074" w:rsidRDefault="00F07074">
          <w:pPr>
            <w:pStyle w:val="TOC2"/>
            <w:tabs>
              <w:tab w:val="right" w:leader="dot" w:pos="9638"/>
            </w:tabs>
            <w:rPr>
              <w:rFonts w:cstheme="minorBidi"/>
              <w:noProof/>
              <w:kern w:val="2"/>
              <w:sz w:val="24"/>
              <w:szCs w:val="24"/>
              <w14:ligatures w14:val="standardContextual"/>
            </w:rPr>
          </w:pPr>
          <w:hyperlink w:anchor="_Toc239524329" w:history="1">
            <w:r w:rsidRPr="008532A2">
              <w:rPr>
                <w:rStyle w:val="Hyperlink"/>
                <w:rFonts w:ascii="Times New Roman" w:hAnsi="Times New Roman"/>
                <w:noProof/>
              </w:rPr>
              <w:t>4.4 Schedule Feasibility</w:t>
            </w:r>
            <w:r>
              <w:rPr>
                <w:noProof/>
                <w:webHidden/>
              </w:rPr>
              <w:tab/>
            </w:r>
            <w:r>
              <w:rPr>
                <w:noProof/>
                <w:webHidden/>
              </w:rPr>
              <w:fldChar w:fldCharType="begin"/>
            </w:r>
            <w:r>
              <w:rPr>
                <w:noProof/>
                <w:webHidden/>
              </w:rPr>
              <w:instrText xml:space="preserve"> PAGEREF _Toc239524329 \h </w:instrText>
            </w:r>
            <w:r>
              <w:rPr>
                <w:noProof/>
                <w:webHidden/>
              </w:rPr>
            </w:r>
            <w:r>
              <w:rPr>
                <w:noProof/>
                <w:webHidden/>
              </w:rPr>
              <w:fldChar w:fldCharType="separate"/>
            </w:r>
            <w:r>
              <w:rPr>
                <w:noProof/>
                <w:webHidden/>
              </w:rPr>
              <w:t>7</w:t>
            </w:r>
            <w:r>
              <w:rPr>
                <w:noProof/>
                <w:webHidden/>
              </w:rPr>
              <w:fldChar w:fldCharType="end"/>
            </w:r>
          </w:hyperlink>
        </w:p>
        <w:p w14:paraId="124B6E33" w14:textId="6FB6BC89" w:rsidR="00F07074" w:rsidRDefault="00F07074">
          <w:pPr>
            <w:pStyle w:val="TOC1"/>
            <w:tabs>
              <w:tab w:val="right" w:leader="dot" w:pos="9638"/>
            </w:tabs>
            <w:rPr>
              <w:rFonts w:cstheme="minorBidi"/>
              <w:noProof/>
              <w:kern w:val="2"/>
              <w:sz w:val="24"/>
              <w:szCs w:val="24"/>
              <w14:ligatures w14:val="standardContextual"/>
            </w:rPr>
          </w:pPr>
          <w:hyperlink w:anchor="_Toc239524330" w:history="1">
            <w:r w:rsidRPr="008532A2">
              <w:rPr>
                <w:rStyle w:val="Hyperlink"/>
                <w:rFonts w:ascii="Times New Roman" w:hAnsi="Times New Roman"/>
                <w:noProof/>
              </w:rPr>
              <w:t>5. System Analysis &amp; Design</w:t>
            </w:r>
            <w:r>
              <w:rPr>
                <w:noProof/>
                <w:webHidden/>
              </w:rPr>
              <w:tab/>
            </w:r>
            <w:r>
              <w:rPr>
                <w:noProof/>
                <w:webHidden/>
              </w:rPr>
              <w:fldChar w:fldCharType="begin"/>
            </w:r>
            <w:r>
              <w:rPr>
                <w:noProof/>
                <w:webHidden/>
              </w:rPr>
              <w:instrText xml:space="preserve"> PAGEREF _Toc239524330 \h </w:instrText>
            </w:r>
            <w:r>
              <w:rPr>
                <w:noProof/>
                <w:webHidden/>
              </w:rPr>
            </w:r>
            <w:r>
              <w:rPr>
                <w:noProof/>
                <w:webHidden/>
              </w:rPr>
              <w:fldChar w:fldCharType="separate"/>
            </w:r>
            <w:r>
              <w:rPr>
                <w:noProof/>
                <w:webHidden/>
              </w:rPr>
              <w:t>8</w:t>
            </w:r>
            <w:r>
              <w:rPr>
                <w:noProof/>
                <w:webHidden/>
              </w:rPr>
              <w:fldChar w:fldCharType="end"/>
            </w:r>
          </w:hyperlink>
        </w:p>
        <w:p w14:paraId="72CF556B" w14:textId="4F48FBE6" w:rsidR="00F07074" w:rsidRDefault="00F07074">
          <w:pPr>
            <w:pStyle w:val="TOC2"/>
            <w:tabs>
              <w:tab w:val="right" w:leader="dot" w:pos="9638"/>
            </w:tabs>
            <w:rPr>
              <w:rFonts w:cstheme="minorBidi"/>
              <w:noProof/>
              <w:kern w:val="2"/>
              <w:sz w:val="24"/>
              <w:szCs w:val="24"/>
              <w14:ligatures w14:val="standardContextual"/>
            </w:rPr>
          </w:pPr>
          <w:hyperlink w:anchor="_Toc239524331" w:history="1">
            <w:r w:rsidRPr="008532A2">
              <w:rPr>
                <w:rStyle w:val="Hyperlink"/>
                <w:rFonts w:ascii="Times New Roman" w:hAnsi="Times New Roman"/>
                <w:noProof/>
              </w:rPr>
              <w:t>5.1 System Modules</w:t>
            </w:r>
            <w:r>
              <w:rPr>
                <w:noProof/>
                <w:webHidden/>
              </w:rPr>
              <w:tab/>
            </w:r>
            <w:r>
              <w:rPr>
                <w:noProof/>
                <w:webHidden/>
              </w:rPr>
              <w:fldChar w:fldCharType="begin"/>
            </w:r>
            <w:r>
              <w:rPr>
                <w:noProof/>
                <w:webHidden/>
              </w:rPr>
              <w:instrText xml:space="preserve"> PAGEREF _Toc239524331 \h </w:instrText>
            </w:r>
            <w:r>
              <w:rPr>
                <w:noProof/>
                <w:webHidden/>
              </w:rPr>
            </w:r>
            <w:r>
              <w:rPr>
                <w:noProof/>
                <w:webHidden/>
              </w:rPr>
              <w:fldChar w:fldCharType="separate"/>
            </w:r>
            <w:r>
              <w:rPr>
                <w:noProof/>
                <w:webHidden/>
              </w:rPr>
              <w:t>8</w:t>
            </w:r>
            <w:r>
              <w:rPr>
                <w:noProof/>
                <w:webHidden/>
              </w:rPr>
              <w:fldChar w:fldCharType="end"/>
            </w:r>
          </w:hyperlink>
        </w:p>
        <w:p w14:paraId="170CE13C" w14:textId="698981DE" w:rsidR="00F07074" w:rsidRDefault="00F07074">
          <w:pPr>
            <w:pStyle w:val="TOC2"/>
            <w:tabs>
              <w:tab w:val="right" w:leader="dot" w:pos="9638"/>
            </w:tabs>
            <w:rPr>
              <w:rFonts w:cstheme="minorBidi"/>
              <w:noProof/>
              <w:kern w:val="2"/>
              <w:sz w:val="24"/>
              <w:szCs w:val="24"/>
              <w14:ligatures w14:val="standardContextual"/>
            </w:rPr>
          </w:pPr>
          <w:hyperlink w:anchor="_Toc239524332" w:history="1">
            <w:r w:rsidRPr="008532A2">
              <w:rPr>
                <w:rStyle w:val="Hyperlink"/>
                <w:rFonts w:ascii="Times New Roman" w:hAnsi="Times New Roman"/>
                <w:noProof/>
              </w:rPr>
              <w:t>5.2 Use Case Diagram</w:t>
            </w:r>
            <w:r>
              <w:rPr>
                <w:noProof/>
                <w:webHidden/>
              </w:rPr>
              <w:tab/>
            </w:r>
            <w:r>
              <w:rPr>
                <w:noProof/>
                <w:webHidden/>
              </w:rPr>
              <w:fldChar w:fldCharType="begin"/>
            </w:r>
            <w:r>
              <w:rPr>
                <w:noProof/>
                <w:webHidden/>
              </w:rPr>
              <w:instrText xml:space="preserve"> PAGEREF _Toc239524332 \h </w:instrText>
            </w:r>
            <w:r>
              <w:rPr>
                <w:noProof/>
                <w:webHidden/>
              </w:rPr>
            </w:r>
            <w:r>
              <w:rPr>
                <w:noProof/>
                <w:webHidden/>
              </w:rPr>
              <w:fldChar w:fldCharType="separate"/>
            </w:r>
            <w:r>
              <w:rPr>
                <w:noProof/>
                <w:webHidden/>
              </w:rPr>
              <w:t>9</w:t>
            </w:r>
            <w:r>
              <w:rPr>
                <w:noProof/>
                <w:webHidden/>
              </w:rPr>
              <w:fldChar w:fldCharType="end"/>
            </w:r>
          </w:hyperlink>
        </w:p>
        <w:p w14:paraId="64297BE8" w14:textId="77227291" w:rsidR="00F07074" w:rsidRDefault="00F07074">
          <w:pPr>
            <w:pStyle w:val="TOC2"/>
            <w:tabs>
              <w:tab w:val="right" w:leader="dot" w:pos="9638"/>
            </w:tabs>
            <w:rPr>
              <w:rFonts w:cstheme="minorBidi"/>
              <w:noProof/>
              <w:kern w:val="2"/>
              <w:sz w:val="24"/>
              <w:szCs w:val="24"/>
              <w14:ligatures w14:val="standardContextual"/>
            </w:rPr>
          </w:pPr>
          <w:hyperlink w:anchor="_Toc239524333" w:history="1">
            <w:r w:rsidRPr="008532A2">
              <w:rPr>
                <w:rStyle w:val="Hyperlink"/>
                <w:rFonts w:ascii="Times New Roman" w:hAnsi="Times New Roman"/>
                <w:noProof/>
              </w:rPr>
              <w:t>5.3 Database Design</w:t>
            </w:r>
            <w:r>
              <w:rPr>
                <w:noProof/>
                <w:webHidden/>
              </w:rPr>
              <w:tab/>
            </w:r>
            <w:r>
              <w:rPr>
                <w:noProof/>
                <w:webHidden/>
              </w:rPr>
              <w:fldChar w:fldCharType="begin"/>
            </w:r>
            <w:r>
              <w:rPr>
                <w:noProof/>
                <w:webHidden/>
              </w:rPr>
              <w:instrText xml:space="preserve"> PAGEREF _Toc239524333 \h </w:instrText>
            </w:r>
            <w:r>
              <w:rPr>
                <w:noProof/>
                <w:webHidden/>
              </w:rPr>
            </w:r>
            <w:r>
              <w:rPr>
                <w:noProof/>
                <w:webHidden/>
              </w:rPr>
              <w:fldChar w:fldCharType="separate"/>
            </w:r>
            <w:r>
              <w:rPr>
                <w:noProof/>
                <w:webHidden/>
              </w:rPr>
              <w:t>10</w:t>
            </w:r>
            <w:r>
              <w:rPr>
                <w:noProof/>
                <w:webHidden/>
              </w:rPr>
              <w:fldChar w:fldCharType="end"/>
            </w:r>
          </w:hyperlink>
        </w:p>
        <w:p w14:paraId="26836D91" w14:textId="21C65E48" w:rsidR="00F07074" w:rsidRDefault="00F07074">
          <w:pPr>
            <w:pStyle w:val="TOC1"/>
            <w:tabs>
              <w:tab w:val="right" w:leader="dot" w:pos="9638"/>
            </w:tabs>
            <w:rPr>
              <w:rFonts w:cstheme="minorBidi"/>
              <w:noProof/>
              <w:kern w:val="2"/>
              <w:sz w:val="24"/>
              <w:szCs w:val="24"/>
              <w14:ligatures w14:val="standardContextual"/>
            </w:rPr>
          </w:pPr>
          <w:hyperlink w:anchor="_Toc239524334" w:history="1">
            <w:r w:rsidRPr="008532A2">
              <w:rPr>
                <w:rStyle w:val="Hyperlink"/>
                <w:rFonts w:ascii="Times New Roman" w:hAnsi="Times New Roman"/>
                <w:noProof/>
              </w:rPr>
              <w:t>6. Implementation</w:t>
            </w:r>
            <w:r>
              <w:rPr>
                <w:noProof/>
                <w:webHidden/>
              </w:rPr>
              <w:tab/>
            </w:r>
            <w:r>
              <w:rPr>
                <w:noProof/>
                <w:webHidden/>
              </w:rPr>
              <w:fldChar w:fldCharType="begin"/>
            </w:r>
            <w:r>
              <w:rPr>
                <w:noProof/>
                <w:webHidden/>
              </w:rPr>
              <w:instrText xml:space="preserve"> PAGEREF _Toc239524334 \h </w:instrText>
            </w:r>
            <w:r>
              <w:rPr>
                <w:noProof/>
                <w:webHidden/>
              </w:rPr>
            </w:r>
            <w:r>
              <w:rPr>
                <w:noProof/>
                <w:webHidden/>
              </w:rPr>
              <w:fldChar w:fldCharType="separate"/>
            </w:r>
            <w:r>
              <w:rPr>
                <w:noProof/>
                <w:webHidden/>
              </w:rPr>
              <w:t>11</w:t>
            </w:r>
            <w:r>
              <w:rPr>
                <w:noProof/>
                <w:webHidden/>
              </w:rPr>
              <w:fldChar w:fldCharType="end"/>
            </w:r>
          </w:hyperlink>
        </w:p>
        <w:p w14:paraId="1B0F17F0" w14:textId="0C6F2C5A" w:rsidR="00F07074" w:rsidRDefault="00F07074">
          <w:pPr>
            <w:pStyle w:val="TOC2"/>
            <w:tabs>
              <w:tab w:val="right" w:leader="dot" w:pos="9638"/>
            </w:tabs>
            <w:rPr>
              <w:rFonts w:cstheme="minorBidi"/>
              <w:noProof/>
              <w:kern w:val="2"/>
              <w:sz w:val="24"/>
              <w:szCs w:val="24"/>
              <w14:ligatures w14:val="standardContextual"/>
            </w:rPr>
          </w:pPr>
          <w:hyperlink w:anchor="_Toc239524335" w:history="1">
            <w:r w:rsidRPr="008532A2">
              <w:rPr>
                <w:rStyle w:val="Hyperlink"/>
                <w:rFonts w:ascii="Times New Roman" w:hAnsi="Times New Roman"/>
                <w:noProof/>
              </w:rPr>
              <w:t>6.1 Dashboard Module</w:t>
            </w:r>
            <w:r>
              <w:rPr>
                <w:noProof/>
                <w:webHidden/>
              </w:rPr>
              <w:tab/>
            </w:r>
            <w:r>
              <w:rPr>
                <w:noProof/>
                <w:webHidden/>
              </w:rPr>
              <w:fldChar w:fldCharType="begin"/>
            </w:r>
            <w:r>
              <w:rPr>
                <w:noProof/>
                <w:webHidden/>
              </w:rPr>
              <w:instrText xml:space="preserve"> PAGEREF _Toc239524335 \h </w:instrText>
            </w:r>
            <w:r>
              <w:rPr>
                <w:noProof/>
                <w:webHidden/>
              </w:rPr>
            </w:r>
            <w:r>
              <w:rPr>
                <w:noProof/>
                <w:webHidden/>
              </w:rPr>
              <w:fldChar w:fldCharType="separate"/>
            </w:r>
            <w:r>
              <w:rPr>
                <w:noProof/>
                <w:webHidden/>
              </w:rPr>
              <w:t>11</w:t>
            </w:r>
            <w:r>
              <w:rPr>
                <w:noProof/>
                <w:webHidden/>
              </w:rPr>
              <w:fldChar w:fldCharType="end"/>
            </w:r>
          </w:hyperlink>
        </w:p>
        <w:p w14:paraId="2D1617DF" w14:textId="002934EC" w:rsidR="00F07074" w:rsidRDefault="00F07074">
          <w:pPr>
            <w:pStyle w:val="TOC2"/>
            <w:tabs>
              <w:tab w:val="right" w:leader="dot" w:pos="9638"/>
            </w:tabs>
            <w:rPr>
              <w:rFonts w:cstheme="minorBidi"/>
              <w:noProof/>
              <w:kern w:val="2"/>
              <w:sz w:val="24"/>
              <w:szCs w:val="24"/>
              <w14:ligatures w14:val="standardContextual"/>
            </w:rPr>
          </w:pPr>
          <w:hyperlink w:anchor="_Toc239524336" w:history="1">
            <w:r w:rsidRPr="008532A2">
              <w:rPr>
                <w:rStyle w:val="Hyperlink"/>
                <w:rFonts w:ascii="Times New Roman" w:hAnsi="Times New Roman"/>
                <w:noProof/>
              </w:rPr>
              <w:t>6.2 Product Management Module</w:t>
            </w:r>
            <w:r>
              <w:rPr>
                <w:noProof/>
                <w:webHidden/>
              </w:rPr>
              <w:tab/>
            </w:r>
            <w:r>
              <w:rPr>
                <w:noProof/>
                <w:webHidden/>
              </w:rPr>
              <w:fldChar w:fldCharType="begin"/>
            </w:r>
            <w:r>
              <w:rPr>
                <w:noProof/>
                <w:webHidden/>
              </w:rPr>
              <w:instrText xml:space="preserve"> PAGEREF _Toc239524336 \h </w:instrText>
            </w:r>
            <w:r>
              <w:rPr>
                <w:noProof/>
                <w:webHidden/>
              </w:rPr>
            </w:r>
            <w:r>
              <w:rPr>
                <w:noProof/>
                <w:webHidden/>
              </w:rPr>
              <w:fldChar w:fldCharType="separate"/>
            </w:r>
            <w:r>
              <w:rPr>
                <w:noProof/>
                <w:webHidden/>
              </w:rPr>
              <w:t>12</w:t>
            </w:r>
            <w:r>
              <w:rPr>
                <w:noProof/>
                <w:webHidden/>
              </w:rPr>
              <w:fldChar w:fldCharType="end"/>
            </w:r>
          </w:hyperlink>
        </w:p>
        <w:p w14:paraId="439E9D01" w14:textId="73E08088" w:rsidR="00F07074" w:rsidRDefault="00F07074">
          <w:pPr>
            <w:pStyle w:val="TOC2"/>
            <w:tabs>
              <w:tab w:val="right" w:leader="dot" w:pos="9638"/>
            </w:tabs>
            <w:rPr>
              <w:rFonts w:cstheme="minorBidi"/>
              <w:noProof/>
              <w:kern w:val="2"/>
              <w:sz w:val="24"/>
              <w:szCs w:val="24"/>
              <w14:ligatures w14:val="standardContextual"/>
            </w:rPr>
          </w:pPr>
          <w:hyperlink w:anchor="_Toc239524337" w:history="1">
            <w:r w:rsidRPr="008532A2">
              <w:rPr>
                <w:rStyle w:val="Hyperlink"/>
                <w:rFonts w:ascii="Times New Roman" w:hAnsi="Times New Roman"/>
                <w:noProof/>
              </w:rPr>
              <w:t>6.3 Sales Management Module</w:t>
            </w:r>
            <w:r>
              <w:rPr>
                <w:noProof/>
                <w:webHidden/>
              </w:rPr>
              <w:tab/>
            </w:r>
            <w:r>
              <w:rPr>
                <w:noProof/>
                <w:webHidden/>
              </w:rPr>
              <w:fldChar w:fldCharType="begin"/>
            </w:r>
            <w:r>
              <w:rPr>
                <w:noProof/>
                <w:webHidden/>
              </w:rPr>
              <w:instrText xml:space="preserve"> PAGEREF _Toc239524337 \h </w:instrText>
            </w:r>
            <w:r>
              <w:rPr>
                <w:noProof/>
                <w:webHidden/>
              </w:rPr>
            </w:r>
            <w:r>
              <w:rPr>
                <w:noProof/>
                <w:webHidden/>
              </w:rPr>
              <w:fldChar w:fldCharType="separate"/>
            </w:r>
            <w:r>
              <w:rPr>
                <w:noProof/>
                <w:webHidden/>
              </w:rPr>
              <w:t>13</w:t>
            </w:r>
            <w:r>
              <w:rPr>
                <w:noProof/>
                <w:webHidden/>
              </w:rPr>
              <w:fldChar w:fldCharType="end"/>
            </w:r>
          </w:hyperlink>
        </w:p>
        <w:p w14:paraId="36FA04C8" w14:textId="23833A07" w:rsidR="00F07074" w:rsidRDefault="00F07074">
          <w:pPr>
            <w:pStyle w:val="TOC2"/>
            <w:tabs>
              <w:tab w:val="right" w:leader="dot" w:pos="9638"/>
            </w:tabs>
            <w:rPr>
              <w:rFonts w:cstheme="minorBidi"/>
              <w:noProof/>
              <w:kern w:val="2"/>
              <w:sz w:val="24"/>
              <w:szCs w:val="24"/>
              <w14:ligatures w14:val="standardContextual"/>
            </w:rPr>
          </w:pPr>
          <w:hyperlink w:anchor="_Toc239524338" w:history="1">
            <w:r w:rsidRPr="008532A2">
              <w:rPr>
                <w:rStyle w:val="Hyperlink"/>
                <w:rFonts w:ascii="Times New Roman" w:hAnsi="Times New Roman"/>
                <w:noProof/>
              </w:rPr>
              <w:t>6.4 Sales Edit and Delete</w:t>
            </w:r>
            <w:r>
              <w:rPr>
                <w:noProof/>
                <w:webHidden/>
              </w:rPr>
              <w:tab/>
            </w:r>
            <w:r>
              <w:rPr>
                <w:noProof/>
                <w:webHidden/>
              </w:rPr>
              <w:fldChar w:fldCharType="begin"/>
            </w:r>
            <w:r>
              <w:rPr>
                <w:noProof/>
                <w:webHidden/>
              </w:rPr>
              <w:instrText xml:space="preserve"> PAGEREF _Toc239524338 \h </w:instrText>
            </w:r>
            <w:r>
              <w:rPr>
                <w:noProof/>
                <w:webHidden/>
              </w:rPr>
            </w:r>
            <w:r>
              <w:rPr>
                <w:noProof/>
                <w:webHidden/>
              </w:rPr>
              <w:fldChar w:fldCharType="separate"/>
            </w:r>
            <w:r>
              <w:rPr>
                <w:noProof/>
                <w:webHidden/>
              </w:rPr>
              <w:t>14</w:t>
            </w:r>
            <w:r>
              <w:rPr>
                <w:noProof/>
                <w:webHidden/>
              </w:rPr>
              <w:fldChar w:fldCharType="end"/>
            </w:r>
          </w:hyperlink>
        </w:p>
        <w:p w14:paraId="30964932" w14:textId="03473CEA" w:rsidR="00F07074" w:rsidRDefault="00F07074">
          <w:pPr>
            <w:pStyle w:val="TOC2"/>
            <w:tabs>
              <w:tab w:val="right" w:leader="dot" w:pos="9638"/>
            </w:tabs>
            <w:rPr>
              <w:rFonts w:cstheme="minorBidi"/>
              <w:noProof/>
              <w:kern w:val="2"/>
              <w:sz w:val="24"/>
              <w:szCs w:val="24"/>
              <w14:ligatures w14:val="standardContextual"/>
            </w:rPr>
          </w:pPr>
          <w:hyperlink w:anchor="_Toc239524339" w:history="1">
            <w:r w:rsidRPr="008532A2">
              <w:rPr>
                <w:rStyle w:val="Hyperlink"/>
                <w:rFonts w:ascii="Times New Roman" w:hAnsi="Times New Roman"/>
                <w:noProof/>
              </w:rPr>
              <w:t>6.5 Prediction Module</w:t>
            </w:r>
            <w:r>
              <w:rPr>
                <w:noProof/>
                <w:webHidden/>
              </w:rPr>
              <w:tab/>
            </w:r>
            <w:r>
              <w:rPr>
                <w:noProof/>
                <w:webHidden/>
              </w:rPr>
              <w:fldChar w:fldCharType="begin"/>
            </w:r>
            <w:r>
              <w:rPr>
                <w:noProof/>
                <w:webHidden/>
              </w:rPr>
              <w:instrText xml:space="preserve"> PAGEREF _Toc239524339 \h </w:instrText>
            </w:r>
            <w:r>
              <w:rPr>
                <w:noProof/>
                <w:webHidden/>
              </w:rPr>
            </w:r>
            <w:r>
              <w:rPr>
                <w:noProof/>
                <w:webHidden/>
              </w:rPr>
              <w:fldChar w:fldCharType="separate"/>
            </w:r>
            <w:r>
              <w:rPr>
                <w:noProof/>
                <w:webHidden/>
              </w:rPr>
              <w:t>16</w:t>
            </w:r>
            <w:r>
              <w:rPr>
                <w:noProof/>
                <w:webHidden/>
              </w:rPr>
              <w:fldChar w:fldCharType="end"/>
            </w:r>
          </w:hyperlink>
        </w:p>
        <w:p w14:paraId="1082C328" w14:textId="01C8AB58" w:rsidR="00F07074" w:rsidRDefault="00F07074">
          <w:pPr>
            <w:pStyle w:val="TOC1"/>
            <w:tabs>
              <w:tab w:val="right" w:leader="dot" w:pos="9638"/>
            </w:tabs>
            <w:rPr>
              <w:rFonts w:cstheme="minorBidi"/>
              <w:noProof/>
              <w:kern w:val="2"/>
              <w:sz w:val="24"/>
              <w:szCs w:val="24"/>
              <w14:ligatures w14:val="standardContextual"/>
            </w:rPr>
          </w:pPr>
          <w:hyperlink w:anchor="_Toc239524340" w:history="1">
            <w:r w:rsidRPr="008532A2">
              <w:rPr>
                <w:rStyle w:val="Hyperlink"/>
                <w:rFonts w:ascii="Times New Roman" w:hAnsi="Times New Roman"/>
                <w:noProof/>
              </w:rPr>
              <w:t>7. Result Analysis</w:t>
            </w:r>
            <w:r>
              <w:rPr>
                <w:noProof/>
                <w:webHidden/>
              </w:rPr>
              <w:tab/>
            </w:r>
            <w:r>
              <w:rPr>
                <w:noProof/>
                <w:webHidden/>
              </w:rPr>
              <w:fldChar w:fldCharType="begin"/>
            </w:r>
            <w:r>
              <w:rPr>
                <w:noProof/>
                <w:webHidden/>
              </w:rPr>
              <w:instrText xml:space="preserve"> PAGEREF _Toc239524340 \h </w:instrText>
            </w:r>
            <w:r>
              <w:rPr>
                <w:noProof/>
                <w:webHidden/>
              </w:rPr>
            </w:r>
            <w:r>
              <w:rPr>
                <w:noProof/>
                <w:webHidden/>
              </w:rPr>
              <w:fldChar w:fldCharType="separate"/>
            </w:r>
            <w:r>
              <w:rPr>
                <w:noProof/>
                <w:webHidden/>
              </w:rPr>
              <w:t>18</w:t>
            </w:r>
            <w:r>
              <w:rPr>
                <w:noProof/>
                <w:webHidden/>
              </w:rPr>
              <w:fldChar w:fldCharType="end"/>
            </w:r>
          </w:hyperlink>
        </w:p>
        <w:p w14:paraId="03858DA8" w14:textId="6DCAF82A" w:rsidR="00F07074" w:rsidRDefault="00F07074">
          <w:pPr>
            <w:pStyle w:val="TOC1"/>
            <w:tabs>
              <w:tab w:val="right" w:leader="dot" w:pos="9638"/>
            </w:tabs>
            <w:rPr>
              <w:rFonts w:cstheme="minorBidi"/>
              <w:noProof/>
              <w:kern w:val="2"/>
              <w:sz w:val="24"/>
              <w:szCs w:val="24"/>
              <w14:ligatures w14:val="standardContextual"/>
            </w:rPr>
          </w:pPr>
          <w:hyperlink w:anchor="_Toc239524341" w:history="1">
            <w:r w:rsidRPr="008532A2">
              <w:rPr>
                <w:rStyle w:val="Hyperlink"/>
                <w:rFonts w:ascii="Times New Roman" w:hAnsi="Times New Roman"/>
                <w:noProof/>
              </w:rPr>
              <w:t>8. Non-Functional Requirements</w:t>
            </w:r>
            <w:r>
              <w:rPr>
                <w:noProof/>
                <w:webHidden/>
              </w:rPr>
              <w:tab/>
            </w:r>
            <w:r>
              <w:rPr>
                <w:noProof/>
                <w:webHidden/>
              </w:rPr>
              <w:fldChar w:fldCharType="begin"/>
            </w:r>
            <w:r>
              <w:rPr>
                <w:noProof/>
                <w:webHidden/>
              </w:rPr>
              <w:instrText xml:space="preserve"> PAGEREF _Toc239524341 \h </w:instrText>
            </w:r>
            <w:r>
              <w:rPr>
                <w:noProof/>
                <w:webHidden/>
              </w:rPr>
            </w:r>
            <w:r>
              <w:rPr>
                <w:noProof/>
                <w:webHidden/>
              </w:rPr>
              <w:fldChar w:fldCharType="separate"/>
            </w:r>
            <w:r>
              <w:rPr>
                <w:noProof/>
                <w:webHidden/>
              </w:rPr>
              <w:t>19</w:t>
            </w:r>
            <w:r>
              <w:rPr>
                <w:noProof/>
                <w:webHidden/>
              </w:rPr>
              <w:fldChar w:fldCharType="end"/>
            </w:r>
          </w:hyperlink>
        </w:p>
        <w:p w14:paraId="35981B62" w14:textId="5EFA122D" w:rsidR="00F07074" w:rsidRDefault="00F07074">
          <w:pPr>
            <w:pStyle w:val="TOC1"/>
            <w:tabs>
              <w:tab w:val="right" w:leader="dot" w:pos="9638"/>
            </w:tabs>
            <w:rPr>
              <w:rFonts w:cstheme="minorBidi"/>
              <w:noProof/>
              <w:kern w:val="2"/>
              <w:sz w:val="24"/>
              <w:szCs w:val="24"/>
              <w14:ligatures w14:val="standardContextual"/>
            </w:rPr>
          </w:pPr>
          <w:hyperlink w:anchor="_Toc239524342" w:history="1">
            <w:r w:rsidRPr="008532A2">
              <w:rPr>
                <w:rStyle w:val="Hyperlink"/>
                <w:rFonts w:ascii="Times New Roman" w:hAnsi="Times New Roman"/>
                <w:noProof/>
              </w:rPr>
              <w:t>9. Conclusion</w:t>
            </w:r>
            <w:r>
              <w:rPr>
                <w:noProof/>
                <w:webHidden/>
              </w:rPr>
              <w:tab/>
            </w:r>
            <w:r>
              <w:rPr>
                <w:noProof/>
                <w:webHidden/>
              </w:rPr>
              <w:fldChar w:fldCharType="begin"/>
            </w:r>
            <w:r>
              <w:rPr>
                <w:noProof/>
                <w:webHidden/>
              </w:rPr>
              <w:instrText xml:space="preserve"> PAGEREF _Toc239524342 \h </w:instrText>
            </w:r>
            <w:r>
              <w:rPr>
                <w:noProof/>
                <w:webHidden/>
              </w:rPr>
            </w:r>
            <w:r>
              <w:rPr>
                <w:noProof/>
                <w:webHidden/>
              </w:rPr>
              <w:fldChar w:fldCharType="separate"/>
            </w:r>
            <w:r>
              <w:rPr>
                <w:noProof/>
                <w:webHidden/>
              </w:rPr>
              <w:t>20</w:t>
            </w:r>
            <w:r>
              <w:rPr>
                <w:noProof/>
                <w:webHidden/>
              </w:rPr>
              <w:fldChar w:fldCharType="end"/>
            </w:r>
          </w:hyperlink>
        </w:p>
        <w:p w14:paraId="275F3EAB" w14:textId="7BF69F7E" w:rsidR="00F07074" w:rsidRDefault="00F07074">
          <w:pPr>
            <w:pStyle w:val="TOC1"/>
            <w:tabs>
              <w:tab w:val="right" w:leader="dot" w:pos="9638"/>
            </w:tabs>
            <w:rPr>
              <w:rFonts w:cstheme="minorBidi"/>
              <w:noProof/>
              <w:kern w:val="2"/>
              <w:sz w:val="24"/>
              <w:szCs w:val="24"/>
              <w14:ligatures w14:val="standardContextual"/>
            </w:rPr>
          </w:pPr>
          <w:hyperlink w:anchor="_Toc239524343" w:history="1">
            <w:r w:rsidRPr="008532A2">
              <w:rPr>
                <w:rStyle w:val="Hyperlink"/>
                <w:rFonts w:ascii="Times New Roman" w:hAnsi="Times New Roman"/>
                <w:noProof/>
              </w:rPr>
              <w:t>10. Recommendations</w:t>
            </w:r>
            <w:r>
              <w:rPr>
                <w:noProof/>
                <w:webHidden/>
              </w:rPr>
              <w:tab/>
            </w:r>
            <w:r>
              <w:rPr>
                <w:noProof/>
                <w:webHidden/>
              </w:rPr>
              <w:fldChar w:fldCharType="begin"/>
            </w:r>
            <w:r>
              <w:rPr>
                <w:noProof/>
                <w:webHidden/>
              </w:rPr>
              <w:instrText xml:space="preserve"> PAGEREF _Toc239524343 \h </w:instrText>
            </w:r>
            <w:r>
              <w:rPr>
                <w:noProof/>
                <w:webHidden/>
              </w:rPr>
            </w:r>
            <w:r>
              <w:rPr>
                <w:noProof/>
                <w:webHidden/>
              </w:rPr>
              <w:fldChar w:fldCharType="separate"/>
            </w:r>
            <w:r>
              <w:rPr>
                <w:noProof/>
                <w:webHidden/>
              </w:rPr>
              <w:t>21</w:t>
            </w:r>
            <w:r>
              <w:rPr>
                <w:noProof/>
                <w:webHidden/>
              </w:rPr>
              <w:fldChar w:fldCharType="end"/>
            </w:r>
          </w:hyperlink>
        </w:p>
        <w:p w14:paraId="0BF3E537" w14:textId="36AF251F" w:rsidR="00F07074" w:rsidRDefault="00F07074">
          <w:pPr>
            <w:pStyle w:val="TOC1"/>
            <w:tabs>
              <w:tab w:val="right" w:leader="dot" w:pos="9638"/>
            </w:tabs>
            <w:rPr>
              <w:rFonts w:cstheme="minorBidi"/>
              <w:noProof/>
              <w:kern w:val="2"/>
              <w:sz w:val="24"/>
              <w:szCs w:val="24"/>
              <w14:ligatures w14:val="standardContextual"/>
            </w:rPr>
          </w:pPr>
          <w:hyperlink w:anchor="_Toc239524344" w:history="1">
            <w:r w:rsidRPr="008532A2">
              <w:rPr>
                <w:rStyle w:val="Hyperlink"/>
                <w:rFonts w:ascii="Times New Roman" w:hAnsi="Times New Roman"/>
                <w:noProof/>
              </w:rPr>
              <w:t>11. Future Scope</w:t>
            </w:r>
            <w:r>
              <w:rPr>
                <w:noProof/>
                <w:webHidden/>
              </w:rPr>
              <w:tab/>
            </w:r>
            <w:r>
              <w:rPr>
                <w:noProof/>
                <w:webHidden/>
              </w:rPr>
              <w:fldChar w:fldCharType="begin"/>
            </w:r>
            <w:r>
              <w:rPr>
                <w:noProof/>
                <w:webHidden/>
              </w:rPr>
              <w:instrText xml:space="preserve"> PAGEREF _Toc239524344 \h </w:instrText>
            </w:r>
            <w:r>
              <w:rPr>
                <w:noProof/>
                <w:webHidden/>
              </w:rPr>
            </w:r>
            <w:r>
              <w:rPr>
                <w:noProof/>
                <w:webHidden/>
              </w:rPr>
              <w:fldChar w:fldCharType="separate"/>
            </w:r>
            <w:r>
              <w:rPr>
                <w:noProof/>
                <w:webHidden/>
              </w:rPr>
              <w:t>22</w:t>
            </w:r>
            <w:r>
              <w:rPr>
                <w:noProof/>
                <w:webHidden/>
              </w:rPr>
              <w:fldChar w:fldCharType="end"/>
            </w:r>
          </w:hyperlink>
        </w:p>
        <w:p w14:paraId="1A26B1CF" w14:textId="26AD2036" w:rsidR="00120FA2" w:rsidRPr="006A352C" w:rsidRDefault="00124E8A" w:rsidP="00EF1C05">
          <w:pPr>
            <w:spacing w:line="360" w:lineRule="auto"/>
            <w:rPr>
              <w:b/>
              <w:bCs/>
              <w:noProof/>
            </w:rPr>
          </w:pPr>
          <w:r>
            <w:rPr>
              <w:b/>
              <w:bCs/>
              <w:noProof/>
            </w:rPr>
            <w:fldChar w:fldCharType="end"/>
          </w:r>
        </w:p>
      </w:sdtContent>
    </w:sdt>
    <w:p w14:paraId="39A7472E" w14:textId="77777777" w:rsidR="006A352C" w:rsidRDefault="006A352C" w:rsidP="00EF1C05">
      <w:pPr>
        <w:pStyle w:val="Heading1"/>
        <w:keepLines w:val="0"/>
        <w:spacing w:line="360" w:lineRule="auto"/>
        <w:sectPr w:rsidR="006A352C" w:rsidSect="006A352C">
          <w:pgSz w:w="12240" w:h="15840"/>
          <w:pgMar w:top="1152" w:right="1296" w:bottom="1152" w:left="1296" w:header="720" w:footer="720" w:gutter="0"/>
          <w:pgNumType w:start="1"/>
          <w:cols w:space="720"/>
          <w:docGrid w:linePitch="360"/>
        </w:sectPr>
      </w:pPr>
    </w:p>
    <w:p w14:paraId="61663ABC" w14:textId="3DEB987C" w:rsidR="001908D9" w:rsidRPr="00F07074" w:rsidRDefault="00000000" w:rsidP="00AC1890">
      <w:pPr>
        <w:pStyle w:val="Heading1"/>
        <w:keepLines w:val="0"/>
        <w:spacing w:line="360" w:lineRule="auto"/>
        <w:jc w:val="center"/>
        <w:rPr>
          <w:rFonts w:ascii="Times New Roman" w:hAnsi="Times New Roman" w:cs="Times New Roman"/>
          <w:sz w:val="32"/>
          <w:szCs w:val="32"/>
        </w:rPr>
      </w:pPr>
      <w:bookmarkStart w:id="0" w:name="_Toc239524318"/>
      <w:r w:rsidRPr="00F07074">
        <w:rPr>
          <w:rFonts w:ascii="Times New Roman" w:hAnsi="Times New Roman" w:cs="Times New Roman"/>
          <w:sz w:val="32"/>
          <w:szCs w:val="32"/>
        </w:rPr>
        <w:lastRenderedPageBreak/>
        <w:t>1. Introduction</w:t>
      </w:r>
      <w:bookmarkEnd w:id="0"/>
    </w:p>
    <w:p w14:paraId="2AA47529" w14:textId="5D4E85C5" w:rsidR="00E75F39" w:rsidRPr="00F07074" w:rsidRDefault="00E75F39" w:rsidP="00EF1C05">
      <w:pPr>
        <w:spacing w:after="120" w:line="360" w:lineRule="auto"/>
        <w:rPr>
          <w:rFonts w:cs="Times New Roman"/>
        </w:rPr>
      </w:pPr>
      <w:r w:rsidRPr="00F07074">
        <w:rPr>
          <w:rFonts w:cs="Times New Roman"/>
        </w:rPr>
        <w:t>Smart Inventory and Low Stock Prediction System is a web-based inventory management application developed as an academic project using ASP.NET Core MVC and C#. The system allows an inventory manager or user to manage products, record sales, monitor stock levels, and view sales history. It also provides a dashboard for monitoring inventory status and a prediction module that uses sales history to estimate average daily sales, remaining stock days, and expected stockout dates.</w:t>
      </w:r>
    </w:p>
    <w:p w14:paraId="684602DD" w14:textId="2CD42879" w:rsidR="00E75F39" w:rsidRPr="00F07074" w:rsidRDefault="00E75F39" w:rsidP="00EF1C05">
      <w:pPr>
        <w:pStyle w:val="Heading2"/>
        <w:numPr>
          <w:ilvl w:val="1"/>
          <w:numId w:val="10"/>
        </w:numPr>
        <w:spacing w:line="360" w:lineRule="auto"/>
        <w:rPr>
          <w:rFonts w:ascii="Times New Roman" w:hAnsi="Times New Roman" w:cs="Times New Roman"/>
          <w:sz w:val="28"/>
          <w:szCs w:val="28"/>
        </w:rPr>
      </w:pPr>
      <w:bookmarkStart w:id="1" w:name="_Toc239524319"/>
      <w:r w:rsidRPr="00F07074">
        <w:rPr>
          <w:rFonts w:ascii="Times New Roman" w:hAnsi="Times New Roman" w:cs="Times New Roman"/>
          <w:sz w:val="28"/>
          <w:szCs w:val="28"/>
        </w:rPr>
        <w:t>Purpose</w:t>
      </w:r>
      <w:bookmarkEnd w:id="1"/>
    </w:p>
    <w:p w14:paraId="66177443" w14:textId="2C1D5E2E" w:rsidR="00E75F39" w:rsidRPr="00F07074" w:rsidRDefault="00E75F39" w:rsidP="00EF1C05">
      <w:pPr>
        <w:spacing w:line="360" w:lineRule="auto"/>
        <w:rPr>
          <w:rFonts w:cs="Times New Roman"/>
        </w:rPr>
      </w:pPr>
      <w:r w:rsidRPr="00F07074">
        <w:rPr>
          <w:rFonts w:cs="Times New Roman"/>
        </w:rPr>
        <w:t>The purpose of this project is to design and develop a simple but effective inventory management system that helps users maintain accurate stock records and identify products that require restocking. The project demonstrates the practical application of object-oriented programming, web application development, database management, Entity Framework Core, and rule-based stock prediction within a realistic academic project scope.</w:t>
      </w:r>
    </w:p>
    <w:p w14:paraId="77B5B964" w14:textId="42A9E925" w:rsidR="00E75F39" w:rsidRPr="00F07074" w:rsidRDefault="00E75F39" w:rsidP="00EF1C05">
      <w:pPr>
        <w:pStyle w:val="Heading2"/>
        <w:numPr>
          <w:ilvl w:val="1"/>
          <w:numId w:val="10"/>
        </w:numPr>
        <w:spacing w:line="360" w:lineRule="auto"/>
        <w:rPr>
          <w:rFonts w:ascii="Times New Roman" w:hAnsi="Times New Roman" w:cs="Times New Roman"/>
          <w:sz w:val="28"/>
          <w:szCs w:val="28"/>
        </w:rPr>
      </w:pPr>
      <w:bookmarkStart w:id="2" w:name="_Toc239524320"/>
      <w:r w:rsidRPr="00F07074">
        <w:rPr>
          <w:rFonts w:ascii="Times New Roman" w:hAnsi="Times New Roman" w:cs="Times New Roman"/>
          <w:sz w:val="28"/>
          <w:szCs w:val="28"/>
        </w:rPr>
        <w:t>Project Scope</w:t>
      </w:r>
      <w:bookmarkEnd w:id="2"/>
    </w:p>
    <w:p w14:paraId="0EB4A1A5" w14:textId="6550B13B" w:rsidR="00E75F39" w:rsidRPr="00F07074" w:rsidRDefault="00E75F39" w:rsidP="00EF1C05">
      <w:pPr>
        <w:spacing w:line="360" w:lineRule="auto"/>
        <w:rPr>
          <w:rFonts w:cs="Times New Roman"/>
        </w:rPr>
      </w:pPr>
      <w:r w:rsidRPr="00F07074">
        <w:rPr>
          <w:rFonts w:cs="Times New Roman"/>
        </w:rPr>
        <w:t>The scope of the project includes product management, sales management, sales history, stock monitoring, dashboard-based inventory analysis, and stock prediction. The system allows users to add, edit, view, and delete products, record sales, and edit or delete sales records while automatically adjusting stock quantities. The system also identifies low-stock and out-of-stock products and provides restocking recommendations based on reorder levels and estimated days of stock remaining.</w:t>
      </w:r>
    </w:p>
    <w:p w14:paraId="5D9ED78A" w14:textId="0B08E7C6" w:rsidR="00E75F39" w:rsidRPr="00F07074" w:rsidRDefault="00E75F39" w:rsidP="00EF1C05">
      <w:pPr>
        <w:pStyle w:val="Heading2"/>
        <w:numPr>
          <w:ilvl w:val="1"/>
          <w:numId w:val="10"/>
        </w:numPr>
        <w:spacing w:line="360" w:lineRule="auto"/>
        <w:rPr>
          <w:rFonts w:ascii="Times New Roman" w:hAnsi="Times New Roman" w:cs="Times New Roman"/>
        </w:rPr>
      </w:pPr>
      <w:bookmarkStart w:id="3" w:name="_Toc239524321"/>
      <w:r w:rsidRPr="00F07074">
        <w:rPr>
          <w:rFonts w:ascii="Times New Roman" w:hAnsi="Times New Roman" w:cs="Times New Roman"/>
        </w:rPr>
        <w:t>Document Convention</w:t>
      </w:r>
      <w:bookmarkEnd w:id="3"/>
    </w:p>
    <w:p w14:paraId="619422D3" w14:textId="3ECED490" w:rsidR="00E75F39" w:rsidRPr="00F07074" w:rsidRDefault="00E75F39" w:rsidP="00EF1C05">
      <w:pPr>
        <w:spacing w:line="360" w:lineRule="auto"/>
        <w:rPr>
          <w:rFonts w:cs="Times New Roman"/>
        </w:rPr>
      </w:pPr>
      <w:r w:rsidRPr="00F07074">
        <w:rPr>
          <w:rFonts w:cs="Times New Roman"/>
        </w:rPr>
        <w:t>This document follows a standard academic project report format. The main text uses numbered headings and sub-headings, with important source code presented in monospace code blocks and screenshots or output figures captioned below each image. The report presents the analysis, design, implementation, and results of the Smart Inventory and Low Stock Prediction System.</w:t>
      </w:r>
    </w:p>
    <w:p w14:paraId="3F97ED72" w14:textId="79CE8B88" w:rsidR="00E75F39" w:rsidRPr="00F07074" w:rsidRDefault="00E75F39" w:rsidP="00EF1C05">
      <w:pPr>
        <w:pStyle w:val="Heading2"/>
        <w:numPr>
          <w:ilvl w:val="1"/>
          <w:numId w:val="10"/>
        </w:numPr>
        <w:spacing w:line="360" w:lineRule="auto"/>
        <w:rPr>
          <w:rFonts w:ascii="Times New Roman" w:hAnsi="Times New Roman" w:cs="Times New Roman"/>
        </w:rPr>
      </w:pPr>
      <w:bookmarkStart w:id="4" w:name="_Toc239524322"/>
      <w:r w:rsidRPr="00F07074">
        <w:rPr>
          <w:rFonts w:ascii="Times New Roman" w:hAnsi="Times New Roman" w:cs="Times New Roman"/>
        </w:rPr>
        <w:t>Tools and Technologies Used</w:t>
      </w:r>
      <w:bookmarkEnd w:id="4"/>
    </w:p>
    <w:p w14:paraId="705E7625" w14:textId="77777777" w:rsidR="00E75F39" w:rsidRPr="00F07074" w:rsidRDefault="00E75F39" w:rsidP="00EF1C05">
      <w:pPr>
        <w:pStyle w:val="ListParagraph"/>
        <w:numPr>
          <w:ilvl w:val="0"/>
          <w:numId w:val="11"/>
        </w:numPr>
        <w:spacing w:line="360" w:lineRule="auto"/>
        <w:rPr>
          <w:rFonts w:cs="Times New Roman"/>
        </w:rPr>
      </w:pPr>
      <w:r w:rsidRPr="00F07074">
        <w:rPr>
          <w:rFonts w:cs="Times New Roman"/>
        </w:rPr>
        <w:t>Programming Language: C#</w:t>
      </w:r>
    </w:p>
    <w:p w14:paraId="33A1671F" w14:textId="56B425D9" w:rsidR="00E75F39" w:rsidRPr="00F07074" w:rsidRDefault="00E75F39" w:rsidP="00EF1C05">
      <w:pPr>
        <w:pStyle w:val="ListParagraph"/>
        <w:numPr>
          <w:ilvl w:val="0"/>
          <w:numId w:val="11"/>
        </w:numPr>
        <w:spacing w:line="360" w:lineRule="auto"/>
        <w:rPr>
          <w:rFonts w:cs="Times New Roman"/>
        </w:rPr>
      </w:pPr>
      <w:r w:rsidRPr="00F07074">
        <w:rPr>
          <w:rFonts w:cs="Times New Roman"/>
        </w:rPr>
        <w:t>Framework: ASP.NET Core MVC (.NET 10)</w:t>
      </w:r>
    </w:p>
    <w:p w14:paraId="1092AC98" w14:textId="1E2EF0B6" w:rsidR="00E75F39" w:rsidRPr="00F07074" w:rsidRDefault="00E75F39" w:rsidP="00EF1C05">
      <w:pPr>
        <w:pStyle w:val="ListParagraph"/>
        <w:numPr>
          <w:ilvl w:val="0"/>
          <w:numId w:val="11"/>
        </w:numPr>
        <w:spacing w:line="360" w:lineRule="auto"/>
        <w:rPr>
          <w:rFonts w:cs="Times New Roman"/>
        </w:rPr>
      </w:pPr>
      <w:r w:rsidRPr="00F07074">
        <w:rPr>
          <w:rFonts w:cs="Times New Roman"/>
        </w:rPr>
        <w:lastRenderedPageBreak/>
        <w:t xml:space="preserve">Database: SQL Server / </w:t>
      </w:r>
      <w:proofErr w:type="spellStart"/>
      <w:r w:rsidRPr="00F07074">
        <w:rPr>
          <w:rFonts w:cs="Times New Roman"/>
        </w:rPr>
        <w:t>LocalDB</w:t>
      </w:r>
      <w:proofErr w:type="spellEnd"/>
    </w:p>
    <w:p w14:paraId="59D06D68" w14:textId="440F1F79" w:rsidR="00E75F39" w:rsidRPr="00F07074" w:rsidRDefault="00E75F39" w:rsidP="00EF1C05">
      <w:pPr>
        <w:pStyle w:val="ListParagraph"/>
        <w:numPr>
          <w:ilvl w:val="0"/>
          <w:numId w:val="11"/>
        </w:numPr>
        <w:spacing w:line="360" w:lineRule="auto"/>
        <w:rPr>
          <w:rFonts w:cs="Times New Roman"/>
        </w:rPr>
      </w:pPr>
      <w:r w:rsidRPr="00F07074">
        <w:rPr>
          <w:rFonts w:cs="Times New Roman"/>
        </w:rPr>
        <w:t>ORM: Entity Framework Core</w:t>
      </w:r>
    </w:p>
    <w:p w14:paraId="6608C24F" w14:textId="3541C6EB" w:rsidR="00E75F39" w:rsidRPr="00F07074" w:rsidRDefault="00E75F39" w:rsidP="00EF1C05">
      <w:pPr>
        <w:pStyle w:val="ListParagraph"/>
        <w:numPr>
          <w:ilvl w:val="0"/>
          <w:numId w:val="11"/>
        </w:numPr>
        <w:spacing w:line="360" w:lineRule="auto"/>
        <w:rPr>
          <w:rFonts w:cs="Times New Roman"/>
        </w:rPr>
      </w:pPr>
      <w:r w:rsidRPr="00F07074">
        <w:rPr>
          <w:rFonts w:cs="Times New Roman"/>
        </w:rPr>
        <w:t>IDE: Visual Studio</w:t>
      </w:r>
    </w:p>
    <w:p w14:paraId="73A39024" w14:textId="0B4C1BD6" w:rsidR="00E75F39" w:rsidRPr="00F07074" w:rsidRDefault="00E75F39" w:rsidP="00EF1C05">
      <w:pPr>
        <w:pStyle w:val="ListParagraph"/>
        <w:numPr>
          <w:ilvl w:val="0"/>
          <w:numId w:val="11"/>
        </w:numPr>
        <w:spacing w:line="360" w:lineRule="auto"/>
        <w:rPr>
          <w:rFonts w:cs="Times New Roman"/>
        </w:rPr>
      </w:pPr>
      <w:r w:rsidRPr="00F07074">
        <w:rPr>
          <w:rFonts w:cs="Times New Roman"/>
        </w:rPr>
        <w:t>Frontend: HTML, CSS, Bootstrap, and Razor Views</w:t>
      </w:r>
    </w:p>
    <w:p w14:paraId="7A9BB18F" w14:textId="77777777" w:rsidR="00E75F39" w:rsidRPr="00F07074" w:rsidRDefault="00E75F39" w:rsidP="00EF1C05">
      <w:pPr>
        <w:pStyle w:val="ListParagraph"/>
        <w:numPr>
          <w:ilvl w:val="0"/>
          <w:numId w:val="11"/>
        </w:numPr>
        <w:spacing w:line="360" w:lineRule="auto"/>
        <w:rPr>
          <w:rFonts w:cs="Times New Roman"/>
        </w:rPr>
      </w:pPr>
      <w:r w:rsidRPr="00F07074">
        <w:rPr>
          <w:rFonts w:cs="Times New Roman"/>
        </w:rPr>
        <w:t>Database Management: Entity Framework Core Migrations</w:t>
      </w:r>
    </w:p>
    <w:p w14:paraId="36362920" w14:textId="6B449152" w:rsidR="00BC50DF" w:rsidRPr="00F07074" w:rsidRDefault="00E75F39" w:rsidP="00EF1C05">
      <w:pPr>
        <w:pStyle w:val="ListParagraph"/>
        <w:numPr>
          <w:ilvl w:val="0"/>
          <w:numId w:val="11"/>
        </w:numPr>
        <w:spacing w:line="360" w:lineRule="auto"/>
        <w:rPr>
          <w:rFonts w:cs="Times New Roman"/>
        </w:rPr>
        <w:sectPr w:rsidR="00BC50DF" w:rsidRPr="00F07074" w:rsidSect="00034616">
          <w:footerReference w:type="default" r:id="rId10"/>
          <w:pgSz w:w="12240" w:h="15840"/>
          <w:pgMar w:top="1152" w:right="1296" w:bottom="1152" w:left="1296" w:header="720" w:footer="720" w:gutter="0"/>
          <w:cols w:space="720"/>
          <w:docGrid w:linePitch="360"/>
        </w:sectPr>
      </w:pPr>
      <w:r w:rsidRPr="00F07074">
        <w:rPr>
          <w:rFonts w:cs="Times New Roman"/>
        </w:rPr>
        <w:t>Version Control / Backup: Git and GitHu</w:t>
      </w:r>
      <w:r w:rsidR="00F07074">
        <w:rPr>
          <w:rFonts w:cs="Times New Roman"/>
        </w:rPr>
        <w:t>b.</w:t>
      </w:r>
    </w:p>
    <w:p w14:paraId="49666F74" w14:textId="1501A175" w:rsidR="00E75F39" w:rsidRPr="00F07074" w:rsidRDefault="00E75F39" w:rsidP="00BC50DF">
      <w:pPr>
        <w:spacing w:line="360" w:lineRule="auto"/>
        <w:rPr>
          <w:rFonts w:cs="Times New Roman"/>
        </w:rPr>
      </w:pPr>
    </w:p>
    <w:p w14:paraId="2A489E61" w14:textId="77777777" w:rsidR="001908D9" w:rsidRPr="00F07074" w:rsidRDefault="00000000" w:rsidP="00AC1890">
      <w:pPr>
        <w:pStyle w:val="Heading1"/>
        <w:keepLines w:val="0"/>
        <w:spacing w:line="360" w:lineRule="auto"/>
        <w:jc w:val="center"/>
        <w:rPr>
          <w:rFonts w:ascii="Times New Roman" w:hAnsi="Times New Roman" w:cs="Times New Roman"/>
          <w:sz w:val="32"/>
          <w:szCs w:val="32"/>
        </w:rPr>
      </w:pPr>
      <w:bookmarkStart w:id="5" w:name="_Toc239524323"/>
      <w:r w:rsidRPr="00F07074">
        <w:rPr>
          <w:rFonts w:ascii="Times New Roman" w:hAnsi="Times New Roman" w:cs="Times New Roman"/>
          <w:sz w:val="32"/>
          <w:szCs w:val="32"/>
        </w:rPr>
        <w:t>2. Problem Statement</w:t>
      </w:r>
      <w:bookmarkEnd w:id="5"/>
    </w:p>
    <w:p w14:paraId="3EF0CA20" w14:textId="77777777" w:rsidR="001908D9" w:rsidRPr="00F07074" w:rsidRDefault="00000000" w:rsidP="00EF1C05">
      <w:pPr>
        <w:spacing w:after="120" w:line="360" w:lineRule="auto"/>
        <w:rPr>
          <w:rFonts w:cs="Times New Roman"/>
        </w:rPr>
      </w:pPr>
      <w:r w:rsidRPr="00F07074">
        <w:rPr>
          <w:rFonts w:cs="Times New Roman"/>
        </w:rPr>
        <w:t>Managing inventory manually can lead to several problems such as incorrect stock records, difficulty tracking sales, delayed restocking, and products becoming out of stock unexpectedly.</w:t>
      </w:r>
    </w:p>
    <w:p w14:paraId="36871421" w14:textId="77777777" w:rsidR="001908D9" w:rsidRPr="00F07074" w:rsidRDefault="00000000" w:rsidP="00EF1C05">
      <w:pPr>
        <w:spacing w:after="120" w:line="360" w:lineRule="auto"/>
        <w:rPr>
          <w:rFonts w:cs="Times New Roman"/>
        </w:rPr>
      </w:pPr>
      <w:r w:rsidRPr="00F07074">
        <w:rPr>
          <w:rFonts w:cs="Times New Roman"/>
        </w:rPr>
        <w:t>In a traditional inventory system, employees may need to manually calculate available stock and determine which products need to be reordered. This can be time-consuming and may result in human errors.</w:t>
      </w:r>
    </w:p>
    <w:p w14:paraId="771BFC0B" w14:textId="77777777" w:rsidR="001908D9" w:rsidRPr="00F07074" w:rsidRDefault="00000000" w:rsidP="00EF1C05">
      <w:pPr>
        <w:spacing w:after="120" w:line="360" w:lineRule="auto"/>
        <w:rPr>
          <w:rFonts w:cs="Times New Roman"/>
        </w:rPr>
      </w:pPr>
      <w:r w:rsidRPr="00F07074">
        <w:rPr>
          <w:rFonts w:cs="Times New Roman"/>
        </w:rPr>
        <w:t>Therefore, there is a need for a computerized inventory system that can:</w:t>
      </w:r>
    </w:p>
    <w:p w14:paraId="07A12BD5" w14:textId="77777777" w:rsidR="001908D9" w:rsidRPr="00F07074" w:rsidRDefault="00000000" w:rsidP="00EF1C05">
      <w:pPr>
        <w:pStyle w:val="ListBullet"/>
        <w:spacing w:line="360" w:lineRule="auto"/>
        <w:rPr>
          <w:rFonts w:cs="Times New Roman"/>
        </w:rPr>
      </w:pPr>
      <w:r w:rsidRPr="00F07074">
        <w:rPr>
          <w:rFonts w:cs="Times New Roman"/>
        </w:rPr>
        <w:t>Maintain accurate product records.</w:t>
      </w:r>
    </w:p>
    <w:p w14:paraId="4D1B4B57" w14:textId="77777777" w:rsidR="001908D9" w:rsidRPr="00F07074" w:rsidRDefault="00000000" w:rsidP="00EF1C05">
      <w:pPr>
        <w:pStyle w:val="ListBullet"/>
        <w:spacing w:line="360" w:lineRule="auto"/>
        <w:rPr>
          <w:rFonts w:cs="Times New Roman"/>
        </w:rPr>
      </w:pPr>
      <w:r w:rsidRPr="00F07074">
        <w:rPr>
          <w:rFonts w:cs="Times New Roman"/>
        </w:rPr>
        <w:t>Automatically update stock after sales.</w:t>
      </w:r>
    </w:p>
    <w:p w14:paraId="2B2634F4" w14:textId="77777777" w:rsidR="001908D9" w:rsidRPr="00F07074" w:rsidRDefault="00000000" w:rsidP="00EF1C05">
      <w:pPr>
        <w:pStyle w:val="ListBullet"/>
        <w:spacing w:line="360" w:lineRule="auto"/>
        <w:rPr>
          <w:rFonts w:cs="Times New Roman"/>
        </w:rPr>
      </w:pPr>
      <w:r w:rsidRPr="00F07074">
        <w:rPr>
          <w:rFonts w:cs="Times New Roman"/>
        </w:rPr>
        <w:t>Prevent sales when sufficient stock is unavailable.</w:t>
      </w:r>
    </w:p>
    <w:p w14:paraId="73CA4124" w14:textId="77777777" w:rsidR="001908D9" w:rsidRPr="00F07074" w:rsidRDefault="00000000" w:rsidP="00EF1C05">
      <w:pPr>
        <w:pStyle w:val="ListBullet"/>
        <w:spacing w:line="360" w:lineRule="auto"/>
        <w:rPr>
          <w:rFonts w:cs="Times New Roman"/>
        </w:rPr>
      </w:pPr>
      <w:r w:rsidRPr="00F07074">
        <w:rPr>
          <w:rFonts w:cs="Times New Roman"/>
        </w:rPr>
        <w:t>Identify low-stock and out-of-stock products.</w:t>
      </w:r>
    </w:p>
    <w:p w14:paraId="3131ED60" w14:textId="77777777" w:rsidR="001908D9" w:rsidRPr="00F07074" w:rsidRDefault="00000000" w:rsidP="00EF1C05">
      <w:pPr>
        <w:pStyle w:val="ListBullet"/>
        <w:spacing w:line="360" w:lineRule="auto"/>
        <w:rPr>
          <w:rFonts w:cs="Times New Roman"/>
        </w:rPr>
      </w:pPr>
      <w:r w:rsidRPr="00F07074">
        <w:rPr>
          <w:rFonts w:cs="Times New Roman"/>
        </w:rPr>
        <w:t>Analyze sales history.</w:t>
      </w:r>
    </w:p>
    <w:p w14:paraId="636C59E8" w14:textId="77777777" w:rsidR="001908D9" w:rsidRPr="00F07074" w:rsidRDefault="00000000" w:rsidP="00EF1C05">
      <w:pPr>
        <w:pStyle w:val="ListBullet"/>
        <w:spacing w:line="360" w:lineRule="auto"/>
        <w:rPr>
          <w:rFonts w:cs="Times New Roman"/>
        </w:rPr>
      </w:pPr>
      <w:r w:rsidRPr="00F07074">
        <w:rPr>
          <w:rFonts w:cs="Times New Roman"/>
        </w:rPr>
        <w:t>Estimate when existing stock may run out.</w:t>
      </w:r>
    </w:p>
    <w:p w14:paraId="0E690AC0" w14:textId="77777777" w:rsidR="006A352C" w:rsidRPr="00F07074" w:rsidRDefault="00000000" w:rsidP="00EF1C05">
      <w:pPr>
        <w:spacing w:after="120" w:line="360" w:lineRule="auto"/>
        <w:rPr>
          <w:rFonts w:cs="Times New Roman"/>
        </w:rPr>
      </w:pPr>
      <w:r w:rsidRPr="00F07074">
        <w:rPr>
          <w:rFonts w:cs="Times New Roman"/>
        </w:rPr>
        <w:t>The Smart Inventory and Low Stock Prediction System was developed to address these problems through automated inventory management and simple sales-based predictio</w:t>
      </w:r>
      <w:r w:rsidR="006A352C" w:rsidRPr="00F07074">
        <w:rPr>
          <w:rFonts w:cs="Times New Roman"/>
        </w:rPr>
        <w:t>n</w:t>
      </w:r>
    </w:p>
    <w:p w14:paraId="73BAF475" w14:textId="77777777" w:rsidR="006A352C" w:rsidRPr="00F07074" w:rsidRDefault="006A352C" w:rsidP="00EF1C05">
      <w:pPr>
        <w:spacing w:after="120" w:line="360" w:lineRule="auto"/>
        <w:rPr>
          <w:rFonts w:cs="Times New Roman"/>
        </w:rPr>
      </w:pPr>
    </w:p>
    <w:p w14:paraId="2DFDA87D" w14:textId="606C4C72" w:rsidR="006A352C" w:rsidRPr="00F07074" w:rsidRDefault="006A352C" w:rsidP="00EF1C05">
      <w:pPr>
        <w:spacing w:after="120" w:line="360" w:lineRule="auto"/>
        <w:rPr>
          <w:rFonts w:cs="Times New Roman"/>
        </w:rPr>
        <w:sectPr w:rsidR="006A352C" w:rsidRPr="00F07074" w:rsidSect="00034616">
          <w:pgSz w:w="12240" w:h="15840"/>
          <w:pgMar w:top="1152" w:right="1296" w:bottom="1152" w:left="1296" w:header="720" w:footer="720" w:gutter="0"/>
          <w:cols w:space="720"/>
          <w:docGrid w:linePitch="360"/>
        </w:sectPr>
      </w:pPr>
    </w:p>
    <w:p w14:paraId="071C1E70" w14:textId="77777777" w:rsidR="001908D9" w:rsidRDefault="00000000" w:rsidP="00F07074">
      <w:pPr>
        <w:pStyle w:val="Heading1"/>
        <w:keepLines w:val="0"/>
        <w:spacing w:line="360" w:lineRule="auto"/>
        <w:jc w:val="center"/>
        <w:rPr>
          <w:rFonts w:ascii="Times New Roman" w:hAnsi="Times New Roman" w:cs="Times New Roman"/>
          <w:sz w:val="32"/>
          <w:szCs w:val="32"/>
        </w:rPr>
      </w:pPr>
      <w:bookmarkStart w:id="6" w:name="_Toc239524324"/>
      <w:r w:rsidRPr="00F07074">
        <w:rPr>
          <w:rFonts w:ascii="Times New Roman" w:hAnsi="Times New Roman" w:cs="Times New Roman"/>
          <w:sz w:val="32"/>
          <w:szCs w:val="32"/>
        </w:rPr>
        <w:lastRenderedPageBreak/>
        <w:t>3. Objectives</w:t>
      </w:r>
      <w:bookmarkEnd w:id="6"/>
    </w:p>
    <w:p w14:paraId="3C3D406D" w14:textId="77777777" w:rsidR="00F07074" w:rsidRPr="00F07074" w:rsidRDefault="00F07074" w:rsidP="00F07074"/>
    <w:p w14:paraId="5CC86B87" w14:textId="6A88255F" w:rsidR="001908D9" w:rsidRPr="00F07074" w:rsidRDefault="00000000" w:rsidP="00F07074">
      <w:pPr>
        <w:pStyle w:val="ListParagraph"/>
        <w:numPr>
          <w:ilvl w:val="0"/>
          <w:numId w:val="14"/>
        </w:numPr>
        <w:spacing w:after="120" w:line="360" w:lineRule="auto"/>
        <w:jc w:val="both"/>
        <w:rPr>
          <w:rFonts w:cs="Times New Roman"/>
        </w:rPr>
      </w:pPr>
      <w:r w:rsidRPr="00F07074">
        <w:rPr>
          <w:rFonts w:cs="Times New Roman"/>
        </w:rPr>
        <w:t>To develop a web-based inventory management system for adding, updating, viewing, and managing product information using ASP.NET Core MVC and C#.</w:t>
      </w:r>
    </w:p>
    <w:p w14:paraId="38386043" w14:textId="77777777" w:rsidR="00F07074" w:rsidRDefault="00000000" w:rsidP="00F07074">
      <w:pPr>
        <w:pStyle w:val="ListParagraph"/>
        <w:numPr>
          <w:ilvl w:val="0"/>
          <w:numId w:val="14"/>
        </w:numPr>
        <w:spacing w:after="120" w:line="360" w:lineRule="auto"/>
        <w:jc w:val="both"/>
        <w:rPr>
          <w:rFonts w:cs="Times New Roman"/>
        </w:rPr>
      </w:pPr>
      <w:r w:rsidRPr="00F07074">
        <w:rPr>
          <w:rFonts w:cs="Times New Roman"/>
        </w:rPr>
        <w:t>To implement automated stock management by recording sales, reducing stock automatically, validating available quantities, and restoring stock when sales are edited or deleted.</w:t>
      </w:r>
    </w:p>
    <w:p w14:paraId="0E04EEF9" w14:textId="3317EEFE" w:rsidR="00BC50DF" w:rsidRPr="00F07074" w:rsidRDefault="00000000" w:rsidP="00F07074">
      <w:pPr>
        <w:pStyle w:val="ListParagraph"/>
        <w:numPr>
          <w:ilvl w:val="0"/>
          <w:numId w:val="14"/>
        </w:numPr>
        <w:spacing w:after="120" w:line="360" w:lineRule="auto"/>
        <w:jc w:val="both"/>
        <w:rPr>
          <w:rFonts w:cs="Times New Roman"/>
        </w:rPr>
        <w:sectPr w:rsidR="00BC50DF" w:rsidRPr="00F07074" w:rsidSect="00034616">
          <w:pgSz w:w="12240" w:h="15840"/>
          <w:pgMar w:top="1152" w:right="1296" w:bottom="1152" w:left="1296" w:header="720" w:footer="720" w:gutter="0"/>
          <w:cols w:space="720"/>
          <w:docGrid w:linePitch="360"/>
        </w:sectPr>
      </w:pPr>
      <w:r w:rsidRPr="00F07074">
        <w:rPr>
          <w:rFonts w:cs="Times New Roman"/>
        </w:rPr>
        <w:t>To develop a rule-based low-stock prediction system that uses sales history and average daily sales to identify products that may require restocking.</w:t>
      </w:r>
    </w:p>
    <w:p w14:paraId="075A5630" w14:textId="77777777" w:rsidR="001908D9" w:rsidRPr="00F07074" w:rsidRDefault="001908D9" w:rsidP="00EF1C05">
      <w:pPr>
        <w:spacing w:after="120" w:line="360" w:lineRule="auto"/>
        <w:rPr>
          <w:rFonts w:cs="Times New Roman"/>
        </w:rPr>
      </w:pPr>
    </w:p>
    <w:p w14:paraId="47C8BAAB" w14:textId="77777777" w:rsidR="001908D9" w:rsidRPr="00F07074" w:rsidRDefault="00000000" w:rsidP="00AC1890">
      <w:pPr>
        <w:pStyle w:val="Heading1"/>
        <w:keepLines w:val="0"/>
        <w:spacing w:line="360" w:lineRule="auto"/>
        <w:jc w:val="center"/>
        <w:rPr>
          <w:rFonts w:ascii="Times New Roman" w:hAnsi="Times New Roman" w:cs="Times New Roman"/>
          <w:sz w:val="32"/>
          <w:szCs w:val="32"/>
        </w:rPr>
      </w:pPr>
      <w:bookmarkStart w:id="7" w:name="_Toc239524325"/>
      <w:r w:rsidRPr="00F07074">
        <w:rPr>
          <w:rFonts w:ascii="Times New Roman" w:hAnsi="Times New Roman" w:cs="Times New Roman"/>
          <w:sz w:val="32"/>
          <w:szCs w:val="32"/>
        </w:rPr>
        <w:t>4. Feasibility Study</w:t>
      </w:r>
      <w:bookmarkEnd w:id="7"/>
    </w:p>
    <w:p w14:paraId="7AADFEFF" w14:textId="77777777" w:rsidR="001908D9" w:rsidRPr="00F07074" w:rsidRDefault="00000000" w:rsidP="00EF1C05">
      <w:pPr>
        <w:pStyle w:val="Heading2"/>
        <w:keepLines w:val="0"/>
        <w:spacing w:line="360" w:lineRule="auto"/>
        <w:rPr>
          <w:rFonts w:ascii="Times New Roman" w:hAnsi="Times New Roman" w:cs="Times New Roman"/>
        </w:rPr>
      </w:pPr>
      <w:bookmarkStart w:id="8" w:name="_Toc239524326"/>
      <w:r w:rsidRPr="00F07074">
        <w:rPr>
          <w:rFonts w:ascii="Times New Roman" w:hAnsi="Times New Roman" w:cs="Times New Roman"/>
        </w:rPr>
        <w:t>4.1 Technical Feasibility</w:t>
      </w:r>
      <w:bookmarkEnd w:id="8"/>
    </w:p>
    <w:p w14:paraId="001C646B" w14:textId="77777777" w:rsidR="001908D9" w:rsidRPr="00F07074" w:rsidRDefault="00000000" w:rsidP="00EF1C05">
      <w:pPr>
        <w:spacing w:after="120" w:line="360" w:lineRule="auto"/>
        <w:rPr>
          <w:rFonts w:cs="Times New Roman"/>
        </w:rPr>
      </w:pPr>
      <w:r w:rsidRPr="00F07074">
        <w:rPr>
          <w:rFonts w:cs="Times New Roman"/>
        </w:rPr>
        <w:t>The project is technically feasible because the required technologies are available and suitable for developing the application. C#, ASP.NET Core MVC, Entity Framework Core, SQL Server/</w:t>
      </w:r>
      <w:proofErr w:type="spellStart"/>
      <w:r w:rsidRPr="00F07074">
        <w:rPr>
          <w:rFonts w:cs="Times New Roman"/>
        </w:rPr>
        <w:t>LocalDB</w:t>
      </w:r>
      <w:proofErr w:type="spellEnd"/>
      <w:r w:rsidRPr="00F07074">
        <w:rPr>
          <w:rFonts w:cs="Times New Roman"/>
        </w:rPr>
        <w:t>, HTML/CSS/Bootstrap, and Visual Studio provide the required tools for application development, database management, and user interface design.</w:t>
      </w:r>
    </w:p>
    <w:p w14:paraId="5C450003" w14:textId="77777777" w:rsidR="001908D9" w:rsidRPr="00F07074" w:rsidRDefault="00000000" w:rsidP="00EF1C05">
      <w:pPr>
        <w:pStyle w:val="Heading2"/>
        <w:keepLines w:val="0"/>
        <w:spacing w:line="360" w:lineRule="auto"/>
        <w:rPr>
          <w:rFonts w:ascii="Times New Roman" w:hAnsi="Times New Roman" w:cs="Times New Roman"/>
        </w:rPr>
      </w:pPr>
      <w:bookmarkStart w:id="9" w:name="_Toc239524327"/>
      <w:r w:rsidRPr="00F07074">
        <w:rPr>
          <w:rFonts w:ascii="Times New Roman" w:hAnsi="Times New Roman" w:cs="Times New Roman"/>
        </w:rPr>
        <w:t>4.2 Economic Feasibility</w:t>
      </w:r>
      <w:bookmarkEnd w:id="9"/>
    </w:p>
    <w:p w14:paraId="5E1E5432" w14:textId="77777777" w:rsidR="001908D9" w:rsidRPr="00F07074" w:rsidRDefault="00000000" w:rsidP="00EF1C05">
      <w:pPr>
        <w:spacing w:after="120" w:line="360" w:lineRule="auto"/>
        <w:rPr>
          <w:rFonts w:cs="Times New Roman"/>
        </w:rPr>
      </w:pPr>
      <w:r w:rsidRPr="00F07074">
        <w:rPr>
          <w:rFonts w:cs="Times New Roman"/>
        </w:rPr>
        <w:t xml:space="preserve">The project is economically feasible because it can be developed using commonly available development tools such as Visual Studio and SQL Server </w:t>
      </w:r>
      <w:proofErr w:type="spellStart"/>
      <w:r w:rsidRPr="00F07074">
        <w:rPr>
          <w:rFonts w:cs="Times New Roman"/>
        </w:rPr>
        <w:t>LocalDB</w:t>
      </w:r>
      <w:proofErr w:type="spellEnd"/>
      <w:r w:rsidRPr="00F07074">
        <w:rPr>
          <w:rFonts w:cs="Times New Roman"/>
        </w:rPr>
        <w:t>. No expensive specialized hardware is required.</w:t>
      </w:r>
    </w:p>
    <w:p w14:paraId="4C90F9F9" w14:textId="77777777" w:rsidR="001908D9" w:rsidRPr="00F07074" w:rsidRDefault="00000000" w:rsidP="00EF1C05">
      <w:pPr>
        <w:pStyle w:val="Heading2"/>
        <w:keepLines w:val="0"/>
        <w:spacing w:line="360" w:lineRule="auto"/>
        <w:rPr>
          <w:rFonts w:ascii="Times New Roman" w:hAnsi="Times New Roman" w:cs="Times New Roman"/>
        </w:rPr>
      </w:pPr>
      <w:bookmarkStart w:id="10" w:name="_Toc239524328"/>
      <w:r w:rsidRPr="00F07074">
        <w:rPr>
          <w:rFonts w:ascii="Times New Roman" w:hAnsi="Times New Roman" w:cs="Times New Roman"/>
        </w:rPr>
        <w:t>4.3 Operational Feasibility</w:t>
      </w:r>
      <w:bookmarkEnd w:id="10"/>
    </w:p>
    <w:p w14:paraId="50B36A61" w14:textId="6E5070DD" w:rsidR="00BC50DF" w:rsidRPr="00F07074" w:rsidRDefault="00000000" w:rsidP="00EF1C05">
      <w:pPr>
        <w:spacing w:after="120" w:line="360" w:lineRule="auto"/>
        <w:rPr>
          <w:rFonts w:cs="Times New Roman"/>
        </w:rPr>
        <w:sectPr w:rsidR="00BC50DF" w:rsidRPr="00F07074" w:rsidSect="00034616">
          <w:pgSz w:w="12240" w:h="15840"/>
          <w:pgMar w:top="1152" w:right="1296" w:bottom="1152" w:left="1296" w:header="720" w:footer="720" w:gutter="0"/>
          <w:cols w:space="720"/>
          <w:docGrid w:linePitch="360"/>
        </w:sectPr>
      </w:pPr>
      <w:r w:rsidRPr="00F07074">
        <w:rPr>
          <w:rFonts w:cs="Times New Roman"/>
        </w:rPr>
        <w:t>The system is easy to operate because users can manage products and sales through simple web pages. The dashboard provides a quick overview of inventory conditions, making it easier to identify products that require attention.</w:t>
      </w:r>
    </w:p>
    <w:p w14:paraId="28A70051" w14:textId="77777777" w:rsidR="00CB443C" w:rsidRPr="00F07074" w:rsidRDefault="00CB443C" w:rsidP="00EF1C05">
      <w:pPr>
        <w:spacing w:after="120" w:line="360" w:lineRule="auto"/>
        <w:rPr>
          <w:rFonts w:cs="Times New Roman"/>
        </w:rPr>
      </w:pPr>
    </w:p>
    <w:p w14:paraId="5DC27AEC" w14:textId="77777777" w:rsidR="001908D9" w:rsidRPr="00F07074" w:rsidRDefault="00000000" w:rsidP="00EF1C05">
      <w:pPr>
        <w:pStyle w:val="Heading2"/>
        <w:keepLines w:val="0"/>
        <w:spacing w:line="360" w:lineRule="auto"/>
        <w:rPr>
          <w:rFonts w:ascii="Times New Roman" w:hAnsi="Times New Roman" w:cs="Times New Roman"/>
        </w:rPr>
      </w:pPr>
      <w:bookmarkStart w:id="11" w:name="_Toc239524329"/>
      <w:r w:rsidRPr="00F07074">
        <w:rPr>
          <w:rFonts w:ascii="Times New Roman" w:hAnsi="Times New Roman" w:cs="Times New Roman"/>
        </w:rPr>
        <w:t>4.4 Schedule Feasibility</w:t>
      </w:r>
      <w:bookmarkEnd w:id="11"/>
    </w:p>
    <w:p w14:paraId="5EF4E626" w14:textId="77777777" w:rsidR="00BC50DF" w:rsidRPr="00F07074" w:rsidRDefault="00BC50DF" w:rsidP="00BC50DF">
      <w:pPr>
        <w:rPr>
          <w:rFonts w:cs="Times New Roman"/>
        </w:rPr>
      </w:pPr>
    </w:p>
    <w:tbl>
      <w:tblPr>
        <w:tblStyle w:val="TableGrid"/>
        <w:tblW w:w="0" w:type="auto"/>
        <w:tblLook w:val="04A0" w:firstRow="1" w:lastRow="0" w:firstColumn="1" w:lastColumn="0" w:noHBand="0" w:noVBand="1"/>
      </w:tblPr>
      <w:tblGrid>
        <w:gridCol w:w="4824"/>
        <w:gridCol w:w="4824"/>
      </w:tblGrid>
      <w:tr w:rsidR="001908D9" w:rsidRPr="00F07074" w14:paraId="78C55265" w14:textId="77777777">
        <w:tc>
          <w:tcPr>
            <w:tcW w:w="4824" w:type="dxa"/>
          </w:tcPr>
          <w:p w14:paraId="08F2A0CE" w14:textId="77777777" w:rsidR="001908D9" w:rsidRPr="00F07074" w:rsidRDefault="00000000" w:rsidP="00BC50DF">
            <w:pPr>
              <w:spacing w:line="360" w:lineRule="auto"/>
              <w:jc w:val="center"/>
              <w:rPr>
                <w:rFonts w:cs="Times New Roman"/>
                <w:b/>
                <w:bCs/>
              </w:rPr>
            </w:pPr>
            <w:r w:rsidRPr="00F07074">
              <w:rPr>
                <w:rFonts w:cs="Times New Roman"/>
                <w:b/>
                <w:bCs/>
              </w:rPr>
              <w:t>Activity</w:t>
            </w:r>
          </w:p>
        </w:tc>
        <w:tc>
          <w:tcPr>
            <w:tcW w:w="4824" w:type="dxa"/>
          </w:tcPr>
          <w:p w14:paraId="5F0FB5FB" w14:textId="77777777" w:rsidR="001908D9" w:rsidRPr="00F07074" w:rsidRDefault="00000000" w:rsidP="00BC50DF">
            <w:pPr>
              <w:spacing w:line="360" w:lineRule="auto"/>
              <w:jc w:val="center"/>
              <w:rPr>
                <w:rFonts w:cs="Times New Roman"/>
                <w:b/>
                <w:bCs/>
              </w:rPr>
            </w:pPr>
            <w:r w:rsidRPr="00F07074">
              <w:rPr>
                <w:rFonts w:cs="Times New Roman"/>
                <w:b/>
                <w:bCs/>
              </w:rPr>
              <w:t>Work</w:t>
            </w:r>
          </w:p>
        </w:tc>
      </w:tr>
      <w:tr w:rsidR="001908D9" w:rsidRPr="00F07074" w14:paraId="43B20AD5" w14:textId="77777777">
        <w:tc>
          <w:tcPr>
            <w:tcW w:w="4824" w:type="dxa"/>
          </w:tcPr>
          <w:p w14:paraId="44F6E254" w14:textId="77777777" w:rsidR="001908D9" w:rsidRPr="00F07074" w:rsidRDefault="00000000" w:rsidP="00EF1C05">
            <w:pPr>
              <w:spacing w:line="360" w:lineRule="auto"/>
              <w:rPr>
                <w:rFonts w:cs="Times New Roman"/>
              </w:rPr>
            </w:pPr>
            <w:r w:rsidRPr="00F07074">
              <w:rPr>
                <w:rFonts w:cs="Times New Roman"/>
              </w:rPr>
              <w:t>Requirement Analysis</w:t>
            </w:r>
          </w:p>
        </w:tc>
        <w:tc>
          <w:tcPr>
            <w:tcW w:w="4824" w:type="dxa"/>
          </w:tcPr>
          <w:p w14:paraId="4E55913F" w14:textId="77777777" w:rsidR="001908D9" w:rsidRPr="00F07074" w:rsidRDefault="00000000" w:rsidP="00EF1C05">
            <w:pPr>
              <w:spacing w:line="360" w:lineRule="auto"/>
              <w:rPr>
                <w:rFonts w:cs="Times New Roman"/>
              </w:rPr>
            </w:pPr>
            <w:r w:rsidRPr="00F07074">
              <w:rPr>
                <w:rFonts w:cs="Times New Roman"/>
              </w:rPr>
              <w:t>Identified inventory and prediction requirements</w:t>
            </w:r>
          </w:p>
        </w:tc>
      </w:tr>
      <w:tr w:rsidR="001908D9" w:rsidRPr="00F07074" w14:paraId="618245F0" w14:textId="77777777">
        <w:tc>
          <w:tcPr>
            <w:tcW w:w="4824" w:type="dxa"/>
          </w:tcPr>
          <w:p w14:paraId="20566B44" w14:textId="77777777" w:rsidR="001908D9" w:rsidRPr="00F07074" w:rsidRDefault="00000000" w:rsidP="00EF1C05">
            <w:pPr>
              <w:spacing w:line="360" w:lineRule="auto"/>
              <w:rPr>
                <w:rFonts w:cs="Times New Roman"/>
              </w:rPr>
            </w:pPr>
            <w:r w:rsidRPr="00F07074">
              <w:rPr>
                <w:rFonts w:cs="Times New Roman"/>
              </w:rPr>
              <w:t>System Design</w:t>
            </w:r>
          </w:p>
        </w:tc>
        <w:tc>
          <w:tcPr>
            <w:tcW w:w="4824" w:type="dxa"/>
          </w:tcPr>
          <w:p w14:paraId="2E5DDA09" w14:textId="77777777" w:rsidR="001908D9" w:rsidRPr="00F07074" w:rsidRDefault="00000000" w:rsidP="00EF1C05">
            <w:pPr>
              <w:spacing w:line="360" w:lineRule="auto"/>
              <w:rPr>
                <w:rFonts w:cs="Times New Roman"/>
              </w:rPr>
            </w:pPr>
            <w:r w:rsidRPr="00F07074">
              <w:rPr>
                <w:rFonts w:cs="Times New Roman"/>
              </w:rPr>
              <w:t>Designed modules and database structure</w:t>
            </w:r>
          </w:p>
        </w:tc>
      </w:tr>
      <w:tr w:rsidR="001908D9" w:rsidRPr="00F07074" w14:paraId="66C8C0CB" w14:textId="77777777">
        <w:tc>
          <w:tcPr>
            <w:tcW w:w="4824" w:type="dxa"/>
          </w:tcPr>
          <w:p w14:paraId="5DC1EAA4" w14:textId="77777777" w:rsidR="001908D9" w:rsidRPr="00F07074" w:rsidRDefault="00000000" w:rsidP="00EF1C05">
            <w:pPr>
              <w:spacing w:line="360" w:lineRule="auto"/>
              <w:rPr>
                <w:rFonts w:cs="Times New Roman"/>
              </w:rPr>
            </w:pPr>
            <w:r w:rsidRPr="00F07074">
              <w:rPr>
                <w:rFonts w:cs="Times New Roman"/>
              </w:rPr>
              <w:t>Database Development</w:t>
            </w:r>
          </w:p>
        </w:tc>
        <w:tc>
          <w:tcPr>
            <w:tcW w:w="4824" w:type="dxa"/>
          </w:tcPr>
          <w:p w14:paraId="73538957" w14:textId="77777777" w:rsidR="001908D9" w:rsidRPr="00F07074" w:rsidRDefault="00000000" w:rsidP="00EF1C05">
            <w:pPr>
              <w:spacing w:line="360" w:lineRule="auto"/>
              <w:rPr>
                <w:rFonts w:cs="Times New Roman"/>
              </w:rPr>
            </w:pPr>
            <w:r w:rsidRPr="00F07074">
              <w:rPr>
                <w:rFonts w:cs="Times New Roman"/>
              </w:rPr>
              <w:t>Created Product and Sale tables</w:t>
            </w:r>
          </w:p>
        </w:tc>
      </w:tr>
      <w:tr w:rsidR="001908D9" w:rsidRPr="00F07074" w14:paraId="798967B9" w14:textId="77777777">
        <w:tc>
          <w:tcPr>
            <w:tcW w:w="4824" w:type="dxa"/>
          </w:tcPr>
          <w:p w14:paraId="3E99250E" w14:textId="77777777" w:rsidR="001908D9" w:rsidRPr="00F07074" w:rsidRDefault="00000000" w:rsidP="00EF1C05">
            <w:pPr>
              <w:spacing w:line="360" w:lineRule="auto"/>
              <w:rPr>
                <w:rFonts w:cs="Times New Roman"/>
              </w:rPr>
            </w:pPr>
            <w:r w:rsidRPr="00F07074">
              <w:rPr>
                <w:rFonts w:cs="Times New Roman"/>
              </w:rPr>
              <w:t>Product Module</w:t>
            </w:r>
          </w:p>
        </w:tc>
        <w:tc>
          <w:tcPr>
            <w:tcW w:w="4824" w:type="dxa"/>
          </w:tcPr>
          <w:p w14:paraId="142F66DA" w14:textId="77777777" w:rsidR="001908D9" w:rsidRPr="00F07074" w:rsidRDefault="00000000" w:rsidP="00EF1C05">
            <w:pPr>
              <w:spacing w:line="360" w:lineRule="auto"/>
              <w:rPr>
                <w:rFonts w:cs="Times New Roman"/>
              </w:rPr>
            </w:pPr>
            <w:r w:rsidRPr="00F07074">
              <w:rPr>
                <w:rFonts w:cs="Times New Roman"/>
              </w:rPr>
              <w:t>Implemented product CRUD operations</w:t>
            </w:r>
          </w:p>
        </w:tc>
      </w:tr>
      <w:tr w:rsidR="001908D9" w:rsidRPr="00F07074" w14:paraId="5ADA0D93" w14:textId="77777777">
        <w:tc>
          <w:tcPr>
            <w:tcW w:w="4824" w:type="dxa"/>
          </w:tcPr>
          <w:p w14:paraId="275D1CB2" w14:textId="77777777" w:rsidR="001908D9" w:rsidRPr="00F07074" w:rsidRDefault="00000000" w:rsidP="00EF1C05">
            <w:pPr>
              <w:spacing w:line="360" w:lineRule="auto"/>
              <w:rPr>
                <w:rFonts w:cs="Times New Roman"/>
              </w:rPr>
            </w:pPr>
            <w:r w:rsidRPr="00F07074">
              <w:rPr>
                <w:rFonts w:cs="Times New Roman"/>
              </w:rPr>
              <w:t>Sales Module</w:t>
            </w:r>
          </w:p>
        </w:tc>
        <w:tc>
          <w:tcPr>
            <w:tcW w:w="4824" w:type="dxa"/>
          </w:tcPr>
          <w:p w14:paraId="3A228F23" w14:textId="77777777" w:rsidR="001908D9" w:rsidRPr="00F07074" w:rsidRDefault="00000000" w:rsidP="00EF1C05">
            <w:pPr>
              <w:spacing w:line="360" w:lineRule="auto"/>
              <w:rPr>
                <w:rFonts w:cs="Times New Roman"/>
              </w:rPr>
            </w:pPr>
            <w:r w:rsidRPr="00F07074">
              <w:rPr>
                <w:rFonts w:cs="Times New Roman"/>
              </w:rPr>
              <w:t>Implemented sales and stock management</w:t>
            </w:r>
          </w:p>
        </w:tc>
      </w:tr>
      <w:tr w:rsidR="001908D9" w:rsidRPr="00F07074" w14:paraId="7C8CDAD8" w14:textId="77777777">
        <w:tc>
          <w:tcPr>
            <w:tcW w:w="4824" w:type="dxa"/>
          </w:tcPr>
          <w:p w14:paraId="7A47B4C3" w14:textId="77777777" w:rsidR="001908D9" w:rsidRPr="00F07074" w:rsidRDefault="00000000" w:rsidP="00EF1C05">
            <w:pPr>
              <w:spacing w:line="360" w:lineRule="auto"/>
              <w:rPr>
                <w:rFonts w:cs="Times New Roman"/>
              </w:rPr>
            </w:pPr>
            <w:r w:rsidRPr="00F07074">
              <w:rPr>
                <w:rFonts w:cs="Times New Roman"/>
              </w:rPr>
              <w:t>Dashboard</w:t>
            </w:r>
          </w:p>
        </w:tc>
        <w:tc>
          <w:tcPr>
            <w:tcW w:w="4824" w:type="dxa"/>
          </w:tcPr>
          <w:p w14:paraId="2BEEA06A" w14:textId="77777777" w:rsidR="001908D9" w:rsidRPr="00F07074" w:rsidRDefault="00000000" w:rsidP="00EF1C05">
            <w:pPr>
              <w:spacing w:line="360" w:lineRule="auto"/>
              <w:rPr>
                <w:rFonts w:cs="Times New Roman"/>
              </w:rPr>
            </w:pPr>
            <w:r w:rsidRPr="00F07074">
              <w:rPr>
                <w:rFonts w:cs="Times New Roman"/>
              </w:rPr>
              <w:t>Implemented inventory statistics</w:t>
            </w:r>
          </w:p>
        </w:tc>
      </w:tr>
      <w:tr w:rsidR="001908D9" w:rsidRPr="00F07074" w14:paraId="587D8D06" w14:textId="77777777">
        <w:tc>
          <w:tcPr>
            <w:tcW w:w="4824" w:type="dxa"/>
          </w:tcPr>
          <w:p w14:paraId="42B49697" w14:textId="77777777" w:rsidR="001908D9" w:rsidRPr="00F07074" w:rsidRDefault="00000000" w:rsidP="00EF1C05">
            <w:pPr>
              <w:spacing w:line="360" w:lineRule="auto"/>
              <w:rPr>
                <w:rFonts w:cs="Times New Roman"/>
              </w:rPr>
            </w:pPr>
            <w:r w:rsidRPr="00F07074">
              <w:rPr>
                <w:rFonts w:cs="Times New Roman"/>
              </w:rPr>
              <w:t>Prediction Module</w:t>
            </w:r>
          </w:p>
        </w:tc>
        <w:tc>
          <w:tcPr>
            <w:tcW w:w="4824" w:type="dxa"/>
          </w:tcPr>
          <w:p w14:paraId="2501FE17" w14:textId="77777777" w:rsidR="001908D9" w:rsidRPr="00F07074" w:rsidRDefault="00000000" w:rsidP="00EF1C05">
            <w:pPr>
              <w:spacing w:line="360" w:lineRule="auto"/>
              <w:rPr>
                <w:rFonts w:cs="Times New Roman"/>
              </w:rPr>
            </w:pPr>
            <w:r w:rsidRPr="00F07074">
              <w:rPr>
                <w:rFonts w:cs="Times New Roman"/>
              </w:rPr>
              <w:t>Implemented sales-based prediction</w:t>
            </w:r>
          </w:p>
        </w:tc>
      </w:tr>
      <w:tr w:rsidR="001908D9" w:rsidRPr="00F07074" w14:paraId="1E7C8897" w14:textId="77777777">
        <w:tc>
          <w:tcPr>
            <w:tcW w:w="4824" w:type="dxa"/>
          </w:tcPr>
          <w:p w14:paraId="639802C2" w14:textId="77777777" w:rsidR="001908D9" w:rsidRPr="00F07074" w:rsidRDefault="00000000" w:rsidP="00EF1C05">
            <w:pPr>
              <w:spacing w:line="360" w:lineRule="auto"/>
              <w:rPr>
                <w:rFonts w:cs="Times New Roman"/>
              </w:rPr>
            </w:pPr>
            <w:r w:rsidRPr="00F07074">
              <w:rPr>
                <w:rFonts w:cs="Times New Roman"/>
              </w:rPr>
              <w:t>Testing</w:t>
            </w:r>
          </w:p>
        </w:tc>
        <w:tc>
          <w:tcPr>
            <w:tcW w:w="4824" w:type="dxa"/>
          </w:tcPr>
          <w:p w14:paraId="59AEB5AD" w14:textId="77777777" w:rsidR="001908D9" w:rsidRPr="00F07074" w:rsidRDefault="00000000" w:rsidP="00EF1C05">
            <w:pPr>
              <w:spacing w:line="360" w:lineRule="auto"/>
              <w:rPr>
                <w:rFonts w:cs="Times New Roman"/>
              </w:rPr>
            </w:pPr>
            <w:r w:rsidRPr="00F07074">
              <w:rPr>
                <w:rFonts w:cs="Times New Roman"/>
              </w:rPr>
              <w:t>Tested validation, stock updates, and deletion</w:t>
            </w:r>
          </w:p>
        </w:tc>
      </w:tr>
      <w:tr w:rsidR="001908D9" w:rsidRPr="00F07074" w14:paraId="76412478" w14:textId="77777777">
        <w:tc>
          <w:tcPr>
            <w:tcW w:w="4824" w:type="dxa"/>
          </w:tcPr>
          <w:p w14:paraId="2A90BB0F" w14:textId="77777777" w:rsidR="001908D9" w:rsidRPr="00F07074" w:rsidRDefault="00000000" w:rsidP="00EF1C05">
            <w:pPr>
              <w:spacing w:line="360" w:lineRule="auto"/>
              <w:rPr>
                <w:rFonts w:cs="Times New Roman"/>
              </w:rPr>
            </w:pPr>
            <w:r w:rsidRPr="00F07074">
              <w:rPr>
                <w:rFonts w:cs="Times New Roman"/>
              </w:rPr>
              <w:t>Documentation</w:t>
            </w:r>
          </w:p>
        </w:tc>
        <w:tc>
          <w:tcPr>
            <w:tcW w:w="4824" w:type="dxa"/>
          </w:tcPr>
          <w:p w14:paraId="0D64FCC1" w14:textId="77777777" w:rsidR="001908D9" w:rsidRPr="00F07074" w:rsidRDefault="00000000" w:rsidP="00EF1C05">
            <w:pPr>
              <w:spacing w:line="360" w:lineRule="auto"/>
              <w:rPr>
                <w:rFonts w:cs="Times New Roman"/>
              </w:rPr>
            </w:pPr>
            <w:r w:rsidRPr="00F07074">
              <w:rPr>
                <w:rFonts w:cs="Times New Roman"/>
              </w:rPr>
              <w:t>Prepared project report</w:t>
            </w:r>
          </w:p>
        </w:tc>
      </w:tr>
    </w:tbl>
    <w:p w14:paraId="21461485" w14:textId="77777777" w:rsidR="00CB443C" w:rsidRPr="00F07074" w:rsidRDefault="00CB443C" w:rsidP="00EF1C05">
      <w:pPr>
        <w:pStyle w:val="Heading1"/>
        <w:keepLines w:val="0"/>
        <w:spacing w:line="360" w:lineRule="auto"/>
        <w:rPr>
          <w:rFonts w:ascii="Times New Roman" w:hAnsi="Times New Roman" w:cs="Times New Roman"/>
        </w:rPr>
        <w:sectPr w:rsidR="00CB443C" w:rsidRPr="00F07074" w:rsidSect="00034616">
          <w:pgSz w:w="12240" w:h="15840"/>
          <w:pgMar w:top="1152" w:right="1296" w:bottom="1152" w:left="1296" w:header="720" w:footer="720" w:gutter="0"/>
          <w:cols w:space="720"/>
          <w:docGrid w:linePitch="360"/>
        </w:sectPr>
      </w:pPr>
    </w:p>
    <w:p w14:paraId="3C20FDD0" w14:textId="77777777" w:rsidR="001908D9" w:rsidRPr="00F07074" w:rsidRDefault="00000000" w:rsidP="00AC1890">
      <w:pPr>
        <w:pStyle w:val="Heading1"/>
        <w:keepLines w:val="0"/>
        <w:spacing w:line="360" w:lineRule="auto"/>
        <w:jc w:val="center"/>
        <w:rPr>
          <w:rFonts w:ascii="Times New Roman" w:hAnsi="Times New Roman" w:cs="Times New Roman"/>
          <w:sz w:val="32"/>
          <w:szCs w:val="32"/>
        </w:rPr>
      </w:pPr>
      <w:bookmarkStart w:id="12" w:name="_Toc239524330"/>
      <w:r w:rsidRPr="00F07074">
        <w:rPr>
          <w:rFonts w:ascii="Times New Roman" w:hAnsi="Times New Roman" w:cs="Times New Roman"/>
          <w:sz w:val="32"/>
          <w:szCs w:val="32"/>
        </w:rPr>
        <w:lastRenderedPageBreak/>
        <w:t>5. System Analysis &amp; Design</w:t>
      </w:r>
      <w:bookmarkEnd w:id="12"/>
    </w:p>
    <w:p w14:paraId="58B5F5E5" w14:textId="77777777" w:rsidR="001908D9" w:rsidRPr="00F07074" w:rsidRDefault="00000000" w:rsidP="00EF1C05">
      <w:pPr>
        <w:pStyle w:val="Heading2"/>
        <w:keepLines w:val="0"/>
        <w:spacing w:line="360" w:lineRule="auto"/>
        <w:rPr>
          <w:rFonts w:ascii="Times New Roman" w:hAnsi="Times New Roman" w:cs="Times New Roman"/>
        </w:rPr>
      </w:pPr>
      <w:bookmarkStart w:id="13" w:name="_Toc239524331"/>
      <w:r w:rsidRPr="00F07074">
        <w:rPr>
          <w:rFonts w:ascii="Times New Roman" w:hAnsi="Times New Roman" w:cs="Times New Roman"/>
        </w:rPr>
        <w:t>5.1 System Modules</w:t>
      </w:r>
      <w:bookmarkEnd w:id="13"/>
    </w:p>
    <w:p w14:paraId="57A72A28" w14:textId="77777777" w:rsidR="001908D9" w:rsidRPr="00F07074" w:rsidRDefault="00000000" w:rsidP="00EF1C05">
      <w:pPr>
        <w:spacing w:line="360" w:lineRule="auto"/>
        <w:rPr>
          <w:rFonts w:cs="Times New Roman"/>
        </w:rPr>
      </w:pPr>
      <w:r w:rsidRPr="00F07074">
        <w:rPr>
          <w:rFonts w:cs="Times New Roman"/>
          <w:b/>
        </w:rPr>
        <w:t xml:space="preserve">Dashboard Module: </w:t>
      </w:r>
      <w:r w:rsidRPr="00F07074">
        <w:rPr>
          <w:rFonts w:cs="Times New Roman"/>
        </w:rPr>
        <w:t>Provides total products, low-stock products, out-of-stock products, restock-soon count, and restock alerts.</w:t>
      </w:r>
    </w:p>
    <w:p w14:paraId="430923D0" w14:textId="77777777" w:rsidR="001908D9" w:rsidRPr="00F07074" w:rsidRDefault="00000000" w:rsidP="00EF1C05">
      <w:pPr>
        <w:spacing w:line="360" w:lineRule="auto"/>
        <w:rPr>
          <w:rFonts w:cs="Times New Roman"/>
        </w:rPr>
      </w:pPr>
      <w:r w:rsidRPr="00F07074">
        <w:rPr>
          <w:rFonts w:cs="Times New Roman"/>
          <w:b/>
        </w:rPr>
        <w:t xml:space="preserve">Product Management Module: </w:t>
      </w:r>
      <w:r w:rsidRPr="00F07074">
        <w:rPr>
          <w:rFonts w:cs="Times New Roman"/>
        </w:rPr>
        <w:t>Allows users to add, view, edit, and delete products and manage stock and reorder levels.</w:t>
      </w:r>
    </w:p>
    <w:p w14:paraId="50AFAFE3" w14:textId="77777777" w:rsidR="001908D9" w:rsidRPr="00F07074" w:rsidRDefault="00000000" w:rsidP="00EF1C05">
      <w:pPr>
        <w:spacing w:line="360" w:lineRule="auto"/>
        <w:rPr>
          <w:rFonts w:cs="Times New Roman"/>
        </w:rPr>
      </w:pPr>
      <w:r w:rsidRPr="00F07074">
        <w:rPr>
          <w:rFonts w:cs="Times New Roman"/>
          <w:b/>
        </w:rPr>
        <w:t xml:space="preserve">Sales Management Module: </w:t>
      </w:r>
      <w:r w:rsidRPr="00F07074">
        <w:rPr>
          <w:rFonts w:cs="Times New Roman"/>
        </w:rPr>
        <w:t>Records sales, updates stock automatically, validates quantities, and maintains stock consistency during edit/delete operations.</w:t>
      </w:r>
    </w:p>
    <w:p w14:paraId="053499B0" w14:textId="77777777" w:rsidR="006B1961" w:rsidRPr="00F07074" w:rsidRDefault="00000000" w:rsidP="00EF1C05">
      <w:pPr>
        <w:spacing w:line="360" w:lineRule="auto"/>
        <w:rPr>
          <w:rFonts w:cs="Times New Roman"/>
        </w:rPr>
        <w:sectPr w:rsidR="006B1961" w:rsidRPr="00F07074" w:rsidSect="00034616">
          <w:pgSz w:w="12240" w:h="15840"/>
          <w:pgMar w:top="1152" w:right="1296" w:bottom="1152" w:left="1296" w:header="720" w:footer="720" w:gutter="0"/>
          <w:cols w:space="720"/>
          <w:docGrid w:linePitch="360"/>
        </w:sectPr>
      </w:pPr>
      <w:r w:rsidRPr="00F07074">
        <w:rPr>
          <w:rFonts w:cs="Times New Roman"/>
          <w:b/>
        </w:rPr>
        <w:t xml:space="preserve">Prediction Module: </w:t>
      </w:r>
      <w:r w:rsidRPr="00F07074">
        <w:rPr>
          <w:rFonts w:cs="Times New Roman"/>
        </w:rPr>
        <w:t>Uses sales history to calculate average daily sales, estimate remaining stock days, estimate possible stock-out dates, and provide recommendations.</w:t>
      </w:r>
    </w:p>
    <w:p w14:paraId="7EFB82AF" w14:textId="77777777" w:rsidR="001908D9" w:rsidRPr="00F07074" w:rsidRDefault="001908D9" w:rsidP="00EF1C05">
      <w:pPr>
        <w:spacing w:line="360" w:lineRule="auto"/>
        <w:rPr>
          <w:rFonts w:cs="Times New Roman"/>
        </w:rPr>
      </w:pPr>
    </w:p>
    <w:p w14:paraId="11D17102" w14:textId="77777777" w:rsidR="001908D9" w:rsidRPr="00F07074" w:rsidRDefault="00000000" w:rsidP="00EF1C05">
      <w:pPr>
        <w:pStyle w:val="Heading2"/>
        <w:keepLines w:val="0"/>
        <w:spacing w:line="360" w:lineRule="auto"/>
        <w:rPr>
          <w:rFonts w:ascii="Times New Roman" w:hAnsi="Times New Roman" w:cs="Times New Roman"/>
        </w:rPr>
      </w:pPr>
      <w:bookmarkStart w:id="14" w:name="_Toc239524332"/>
      <w:r w:rsidRPr="00F07074">
        <w:rPr>
          <w:rFonts w:ascii="Times New Roman" w:hAnsi="Times New Roman" w:cs="Times New Roman"/>
        </w:rPr>
        <w:t>5.2 Use Case Diagram</w:t>
      </w:r>
      <w:bookmarkEnd w:id="14"/>
    </w:p>
    <w:p w14:paraId="63D2EB59" w14:textId="5B0C3AB0" w:rsidR="00855C47" w:rsidRPr="00F07074" w:rsidRDefault="00B335E4" w:rsidP="00EF1C05">
      <w:pPr>
        <w:spacing w:line="360" w:lineRule="auto"/>
        <w:rPr>
          <w:rFonts w:cs="Times New Roman"/>
        </w:rPr>
      </w:pPr>
      <w:r w:rsidRPr="00F07074">
        <w:rPr>
          <w:rFonts w:cs="Times New Roman"/>
          <w:noProof/>
        </w:rPr>
        <w:drawing>
          <wp:anchor distT="0" distB="0" distL="114300" distR="114300" simplePos="0" relativeHeight="251656704" behindDoc="1" locked="0" layoutInCell="1" allowOverlap="1" wp14:anchorId="052AD7DC" wp14:editId="7AB53D90">
            <wp:simplePos x="0" y="0"/>
            <wp:positionH relativeFrom="column">
              <wp:posOffset>-256956</wp:posOffset>
            </wp:positionH>
            <wp:positionV relativeFrom="page">
              <wp:posOffset>1816100</wp:posOffset>
            </wp:positionV>
            <wp:extent cx="6126480" cy="5452110"/>
            <wp:effectExtent l="0" t="0" r="7620" b="0"/>
            <wp:wrapTight wrapText="bothSides">
              <wp:wrapPolygon edited="0">
                <wp:start x="0" y="0"/>
                <wp:lineTo x="0" y="21509"/>
                <wp:lineTo x="21560" y="21509"/>
                <wp:lineTo x="21560" y="0"/>
                <wp:lineTo x="0" y="0"/>
              </wp:wrapPolygon>
            </wp:wrapTight>
            <wp:docPr id="522999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99088" name=""/>
                    <pic:cNvPicPr/>
                  </pic:nvPicPr>
                  <pic:blipFill>
                    <a:blip r:embed="rId11"/>
                    <a:stretch>
                      <a:fillRect/>
                    </a:stretch>
                  </pic:blipFill>
                  <pic:spPr>
                    <a:xfrm>
                      <a:off x="0" y="0"/>
                      <a:ext cx="6126480" cy="5452110"/>
                    </a:xfrm>
                    <a:prstGeom prst="rect">
                      <a:avLst/>
                    </a:prstGeom>
                  </pic:spPr>
                </pic:pic>
              </a:graphicData>
            </a:graphic>
          </wp:anchor>
        </w:drawing>
      </w:r>
      <w:r w:rsidR="00855C47" w:rsidRPr="00F07074">
        <w:rPr>
          <w:rFonts w:cs="Times New Roman"/>
        </w:rPr>
        <w:t>Here is the Use Case Diagram of Smart Inventory and low stock prediction system:</w:t>
      </w:r>
    </w:p>
    <w:p w14:paraId="79D6A081" w14:textId="75A0C713" w:rsidR="00120FA2" w:rsidRDefault="00B335E4" w:rsidP="00EF1C05">
      <w:pPr>
        <w:spacing w:after="120" w:line="360" w:lineRule="auto"/>
        <w:rPr>
          <w:rFonts w:cs="Times New Roman"/>
        </w:rPr>
      </w:pPr>
      <w:r w:rsidRPr="00F07074">
        <w:rPr>
          <w:rFonts w:cs="Times New Roman"/>
          <w:noProof/>
        </w:rPr>
        <mc:AlternateContent>
          <mc:Choice Requires="wps">
            <w:drawing>
              <wp:anchor distT="0" distB="0" distL="114300" distR="114300" simplePos="0" relativeHeight="251661824" behindDoc="1" locked="0" layoutInCell="1" allowOverlap="1" wp14:anchorId="535EFC25" wp14:editId="43517371">
                <wp:simplePos x="0" y="0"/>
                <wp:positionH relativeFrom="column">
                  <wp:posOffset>-6221489</wp:posOffset>
                </wp:positionH>
                <wp:positionV relativeFrom="paragraph">
                  <wp:posOffset>5480488</wp:posOffset>
                </wp:positionV>
                <wp:extent cx="6126480" cy="635"/>
                <wp:effectExtent l="0" t="0" r="0" b="0"/>
                <wp:wrapTight wrapText="bothSides">
                  <wp:wrapPolygon edited="0">
                    <wp:start x="0" y="0"/>
                    <wp:lineTo x="0" y="21600"/>
                    <wp:lineTo x="21600" y="21600"/>
                    <wp:lineTo x="21600" y="0"/>
                  </wp:wrapPolygon>
                </wp:wrapTight>
                <wp:docPr id="633238178" name="Text Box 1"/>
                <wp:cNvGraphicFramePr/>
                <a:graphic xmlns:a="http://schemas.openxmlformats.org/drawingml/2006/main">
                  <a:graphicData uri="http://schemas.microsoft.com/office/word/2010/wordprocessingShape">
                    <wps:wsp>
                      <wps:cNvSpPr txBox="1"/>
                      <wps:spPr>
                        <a:xfrm>
                          <a:off x="0" y="0"/>
                          <a:ext cx="6126480" cy="635"/>
                        </a:xfrm>
                        <a:prstGeom prst="rect">
                          <a:avLst/>
                        </a:prstGeom>
                        <a:solidFill>
                          <a:prstClr val="white"/>
                        </a:solidFill>
                        <a:ln>
                          <a:noFill/>
                        </a:ln>
                      </wps:spPr>
                      <wps:txbx>
                        <w:txbxContent>
                          <w:p w14:paraId="532A1D8B" w14:textId="16705065" w:rsidR="00AB7D44" w:rsidRPr="00C90A2C" w:rsidRDefault="00AB7D44" w:rsidP="00AB7D44">
                            <w:pPr>
                              <w:pStyle w:val="Caption"/>
                              <w:ind w:left="2160" w:firstLine="720"/>
                              <w:rPr>
                                <w:szCs w:val="22"/>
                              </w:rPr>
                            </w:pPr>
                            <w:r>
                              <w:t xml:space="preserve">Figure </w:t>
                            </w:r>
                            <w:fldSimple w:instr=" SEQ Figure \* ARABIC ">
                              <w:r w:rsidR="00AC1890">
                                <w:rPr>
                                  <w:noProof/>
                                </w:rPr>
                                <w:t>1</w:t>
                              </w:r>
                            </w:fldSimple>
                            <w:r>
                              <w:t>: Use Case Diagram of  Smart Inventory and Low Stock Prediction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35EFC25" id="_x0000_t202" coordsize="21600,21600" o:spt="202" path="m,l,21600r21600,l21600,xe">
                <v:stroke joinstyle="miter"/>
                <v:path gradientshapeok="t" o:connecttype="rect"/>
              </v:shapetype>
              <v:shape id="Text Box 1" o:spid="_x0000_s1026" type="#_x0000_t202" style="position:absolute;margin-left:-489.9pt;margin-top:431.55pt;width:482.4pt;height:.05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" stroked="f">
                <v:textbox style="mso-fit-shape-to-text:t" inset="0,0,0,0">
                  <w:txbxContent>
                    <w:p w14:paraId="532A1D8B" w14:textId="16705065" w:rsidR="00AB7D44" w:rsidRPr="00C90A2C" w:rsidRDefault="00AB7D44" w:rsidP="00AB7D44">
                      <w:pPr>
                        <w:pStyle w:val="Caption"/>
                        <w:ind w:left="2160" w:firstLine="720"/>
                        <w:rPr>
                          <w:szCs w:val="22"/>
                        </w:rPr>
                      </w:pPr>
                      <w:r>
                        <w:t xml:space="preserve">Figure </w:t>
                      </w:r>
                      <w:fldSimple w:instr=" SEQ Figure \* ARABIC ">
                        <w:r w:rsidR="00AC1890">
                          <w:rPr>
                            <w:noProof/>
                          </w:rPr>
                          <w:t>1</w:t>
                        </w:r>
                      </w:fldSimple>
                      <w:r>
                        <w:t>: Use Case Diagram of  Smart Inventory and Low Stock Prediction System</w:t>
                      </w:r>
                    </w:p>
                  </w:txbxContent>
                </v:textbox>
                <w10:wrap type="tight"/>
              </v:shape>
            </w:pict>
          </mc:Fallback>
        </mc:AlternateContent>
      </w:r>
    </w:p>
    <w:p w14:paraId="40439C98" w14:textId="3F6DE2C0" w:rsidR="00C47143" w:rsidRPr="00C47143" w:rsidRDefault="00B335E4" w:rsidP="00C47143">
      <w:pPr>
        <w:tabs>
          <w:tab w:val="left" w:pos="1738"/>
        </w:tabs>
        <w:rPr>
          <w:rFonts w:cs="Times New Roman"/>
        </w:rPr>
      </w:pPr>
      <w:r w:rsidRPr="00B335E4">
        <w:rPr>
          <w:rFonts w:cs="Times New Roman"/>
        </w:rPr>
        <w:t>The diagram shows a single User actor interacting with the system's core functions. Managing Products and Managing Sales each include their respective Add, Edit, Delete, and View operations, while all sale-related actions (Record, Edit, Delete Sale) include the Update Stock Quantity use case, since every sale action affects stock. This reflects how the system keeps product and sales data synchronized at all times.</w:t>
      </w:r>
      <w:r w:rsidR="00C47143">
        <w:rPr>
          <w:rFonts w:cs="Times New Roman"/>
        </w:rPr>
        <w:tab/>
      </w:r>
    </w:p>
    <w:p w14:paraId="2D22C60B" w14:textId="496E96B7" w:rsidR="00915746" w:rsidRPr="00F07074" w:rsidRDefault="00915746" w:rsidP="00EF1C05">
      <w:pPr>
        <w:spacing w:after="120" w:line="360" w:lineRule="auto"/>
        <w:rPr>
          <w:rFonts w:cs="Times New Roman"/>
        </w:rPr>
      </w:pPr>
    </w:p>
    <w:p w14:paraId="7C064B6E" w14:textId="34024F1D" w:rsidR="001908D9" w:rsidRPr="00F07074" w:rsidRDefault="00000000" w:rsidP="00EF1C05">
      <w:pPr>
        <w:pStyle w:val="Heading2"/>
        <w:keepLines w:val="0"/>
        <w:spacing w:line="360" w:lineRule="auto"/>
        <w:rPr>
          <w:rFonts w:ascii="Times New Roman" w:hAnsi="Times New Roman" w:cs="Times New Roman"/>
        </w:rPr>
      </w:pPr>
      <w:bookmarkStart w:id="15" w:name="_Toc239524333"/>
      <w:r w:rsidRPr="00F07074">
        <w:rPr>
          <w:rFonts w:ascii="Times New Roman" w:hAnsi="Times New Roman" w:cs="Times New Roman"/>
        </w:rPr>
        <w:lastRenderedPageBreak/>
        <w:t>5.3 Database Design</w:t>
      </w:r>
      <w:bookmarkEnd w:id="15"/>
    </w:p>
    <w:p w14:paraId="1888C6C8" w14:textId="77777777" w:rsidR="001908D9" w:rsidRPr="00F07074" w:rsidRDefault="00000000" w:rsidP="00EF1C05">
      <w:pPr>
        <w:spacing w:after="120" w:line="360" w:lineRule="auto"/>
        <w:rPr>
          <w:rFonts w:cs="Times New Roman"/>
        </w:rPr>
      </w:pPr>
      <w:r w:rsidRPr="00F07074">
        <w:rPr>
          <w:rFonts w:cs="Times New Roman"/>
        </w:rPr>
        <w:t>The main entities used in the system are Product and Sale.</w:t>
      </w:r>
    </w:p>
    <w:p w14:paraId="20953E5B" w14:textId="77777777" w:rsidR="00AB7D44" w:rsidRPr="00F07074" w:rsidRDefault="0057217B" w:rsidP="00AB7D44">
      <w:pPr>
        <w:keepNext/>
        <w:spacing w:after="120" w:line="360" w:lineRule="auto"/>
        <w:rPr>
          <w:rFonts w:cs="Times New Roman"/>
        </w:rPr>
      </w:pPr>
      <w:r w:rsidRPr="00F07074">
        <w:rPr>
          <w:rFonts w:cs="Times New Roman"/>
          <w:noProof/>
        </w:rPr>
        <w:drawing>
          <wp:inline distT="0" distB="0" distL="0" distR="0" wp14:anchorId="16F71A7D" wp14:editId="74ED2DD5">
            <wp:extent cx="6126480" cy="2885440"/>
            <wp:effectExtent l="0" t="0" r="7620" b="0"/>
            <wp:docPr id="1292273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273642" name=""/>
                    <pic:cNvPicPr/>
                  </pic:nvPicPr>
                  <pic:blipFill>
                    <a:blip r:embed="rId12"/>
                    <a:stretch>
                      <a:fillRect/>
                    </a:stretch>
                  </pic:blipFill>
                  <pic:spPr>
                    <a:xfrm>
                      <a:off x="0" y="0"/>
                      <a:ext cx="6126480" cy="2885440"/>
                    </a:xfrm>
                    <a:prstGeom prst="rect">
                      <a:avLst/>
                    </a:prstGeom>
                  </pic:spPr>
                </pic:pic>
              </a:graphicData>
            </a:graphic>
          </wp:inline>
        </w:drawing>
      </w:r>
    </w:p>
    <w:p w14:paraId="097D4F10" w14:textId="398B4F40" w:rsidR="0057217B" w:rsidRPr="00F07074" w:rsidRDefault="00AB7D44" w:rsidP="00AB7D44">
      <w:pPr>
        <w:pStyle w:val="Caption"/>
        <w:rPr>
          <w:rFonts w:cs="Times New Roman"/>
        </w:rPr>
      </w:pPr>
      <w:r w:rsidRPr="00F07074">
        <w:rPr>
          <w:rFonts w:cs="Times New Roman"/>
        </w:rPr>
        <w:t xml:space="preserve">Figure </w:t>
      </w:r>
      <w:r w:rsidR="00AC1890" w:rsidRPr="00F07074">
        <w:rPr>
          <w:rFonts w:cs="Times New Roman"/>
        </w:rPr>
        <w:fldChar w:fldCharType="begin"/>
      </w:r>
      <w:r w:rsidR="00AC1890" w:rsidRPr="00F07074">
        <w:rPr>
          <w:rFonts w:cs="Times New Roman"/>
        </w:rPr>
        <w:instrText xml:space="preserve"> SEQ Figure \* ARABIC </w:instrText>
      </w:r>
      <w:r w:rsidR="00AC1890" w:rsidRPr="00F07074">
        <w:rPr>
          <w:rFonts w:cs="Times New Roman"/>
        </w:rPr>
        <w:fldChar w:fldCharType="separate"/>
      </w:r>
      <w:r w:rsidR="00AC1890" w:rsidRPr="00F07074">
        <w:rPr>
          <w:rFonts w:cs="Times New Roman"/>
          <w:noProof/>
        </w:rPr>
        <w:t>2</w:t>
      </w:r>
      <w:r w:rsidR="00AC1890" w:rsidRPr="00F07074">
        <w:rPr>
          <w:rFonts w:cs="Times New Roman"/>
          <w:noProof/>
        </w:rPr>
        <w:fldChar w:fldCharType="end"/>
      </w:r>
      <w:r w:rsidRPr="00F07074">
        <w:rPr>
          <w:rFonts w:cs="Times New Roman"/>
        </w:rPr>
        <w:t>: Database Design</w:t>
      </w:r>
    </w:p>
    <w:p w14:paraId="5761FFDF" w14:textId="77777777" w:rsidR="00B335E4" w:rsidRDefault="00B335E4" w:rsidP="00EF1C05">
      <w:pPr>
        <w:spacing w:after="120" w:line="360" w:lineRule="auto"/>
        <w:rPr>
          <w:rFonts w:cs="Times New Roman"/>
        </w:rPr>
      </w:pPr>
    </w:p>
    <w:p w14:paraId="5894B4CF" w14:textId="78545C33" w:rsidR="00B335E4" w:rsidRPr="00F07074" w:rsidRDefault="00B335E4" w:rsidP="00EF1C05">
      <w:pPr>
        <w:spacing w:after="120" w:line="360" w:lineRule="auto"/>
        <w:rPr>
          <w:rFonts w:cs="Times New Roman"/>
        </w:rPr>
        <w:sectPr w:rsidR="00B335E4" w:rsidRPr="00F07074" w:rsidSect="00034616">
          <w:pgSz w:w="12240" w:h="15840"/>
          <w:pgMar w:top="1152" w:right="1296" w:bottom="1152" w:left="1296" w:header="720" w:footer="720" w:gutter="0"/>
          <w:cols w:space="720"/>
          <w:docGrid w:linePitch="360"/>
        </w:sectPr>
      </w:pPr>
      <w:r w:rsidRPr="00B335E4">
        <w:rPr>
          <w:rFonts w:cs="Times New Roman"/>
        </w:rPr>
        <w:t xml:space="preserve">The </w:t>
      </w:r>
      <w:proofErr w:type="spellStart"/>
      <w:r w:rsidRPr="00B335E4">
        <w:rPr>
          <w:rFonts w:cs="Times New Roman"/>
        </w:rPr>
        <w:t>ProductId</w:t>
      </w:r>
      <w:proofErr w:type="spellEnd"/>
      <w:r w:rsidRPr="00B335E4">
        <w:rPr>
          <w:rFonts w:cs="Times New Roman"/>
        </w:rPr>
        <w:t xml:space="preserve"> in the Sale entity connects sales with their corresponding product. This forms a one-to-many relationship: one Product can have multiple associated Sale records, but each Sale belongs to exactly one Product.</w:t>
      </w:r>
    </w:p>
    <w:p w14:paraId="28BE3236" w14:textId="006CC7C8" w:rsidR="001908D9" w:rsidRPr="00F07074" w:rsidRDefault="00000000" w:rsidP="00AC1890">
      <w:pPr>
        <w:pStyle w:val="Heading1"/>
        <w:keepLines w:val="0"/>
        <w:spacing w:line="360" w:lineRule="auto"/>
        <w:jc w:val="center"/>
        <w:rPr>
          <w:rFonts w:ascii="Times New Roman" w:hAnsi="Times New Roman" w:cs="Times New Roman"/>
          <w:sz w:val="32"/>
          <w:szCs w:val="32"/>
        </w:rPr>
      </w:pPr>
      <w:bookmarkStart w:id="16" w:name="_Toc239524334"/>
      <w:r w:rsidRPr="00F07074">
        <w:rPr>
          <w:rFonts w:ascii="Times New Roman" w:hAnsi="Times New Roman" w:cs="Times New Roman"/>
          <w:sz w:val="32"/>
          <w:szCs w:val="32"/>
        </w:rPr>
        <w:lastRenderedPageBreak/>
        <w:t>6. Implementation</w:t>
      </w:r>
      <w:bookmarkEnd w:id="16"/>
    </w:p>
    <w:p w14:paraId="23990641" w14:textId="77777777" w:rsidR="001908D9" w:rsidRPr="00F07074" w:rsidRDefault="00000000" w:rsidP="00EF1C05">
      <w:pPr>
        <w:pStyle w:val="Heading2"/>
        <w:keepLines w:val="0"/>
        <w:spacing w:line="360" w:lineRule="auto"/>
        <w:rPr>
          <w:rFonts w:ascii="Times New Roman" w:hAnsi="Times New Roman" w:cs="Times New Roman"/>
        </w:rPr>
      </w:pPr>
      <w:bookmarkStart w:id="17" w:name="_Toc239524335"/>
      <w:r w:rsidRPr="00F07074">
        <w:rPr>
          <w:rFonts w:ascii="Times New Roman" w:hAnsi="Times New Roman" w:cs="Times New Roman"/>
        </w:rPr>
        <w:t>6.1 Dashboard Module</w:t>
      </w:r>
      <w:bookmarkEnd w:id="17"/>
    </w:p>
    <w:p w14:paraId="6E1A478D" w14:textId="77777777" w:rsidR="00AC1890" w:rsidRPr="00F07074" w:rsidRDefault="00000000" w:rsidP="00AC1890">
      <w:pPr>
        <w:keepNext/>
        <w:spacing w:after="120" w:line="360" w:lineRule="auto"/>
        <w:rPr>
          <w:rFonts w:cs="Times New Roman"/>
        </w:rPr>
      </w:pPr>
      <w:r w:rsidRPr="00F07074">
        <w:rPr>
          <w:rFonts w:cs="Times New Roman"/>
        </w:rPr>
        <w:t>The Dashboard provides an overall summary of the inventory. It displays the total number of products, low-stock products, out-of-stock products, and products that should be restocked soon. It also displays restock alerts.</w:t>
      </w:r>
      <w:r w:rsidR="006B1961" w:rsidRPr="00F07074">
        <w:rPr>
          <w:rFonts w:cs="Times New Roman"/>
          <w:noProof/>
        </w:rPr>
        <w:t xml:space="preserve"> </w:t>
      </w:r>
      <w:r w:rsidR="006B1961" w:rsidRPr="00F07074">
        <w:rPr>
          <w:rFonts w:cs="Times New Roman"/>
          <w:noProof/>
        </w:rPr>
        <w:drawing>
          <wp:inline distT="0" distB="0" distL="0" distR="0" wp14:anchorId="33B1C144" wp14:editId="348D2177">
            <wp:extent cx="5676910" cy="3234520"/>
            <wp:effectExtent l="0" t="0" r="0" b="4445"/>
            <wp:docPr id="694989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989686" name=""/>
                    <pic:cNvPicPr/>
                  </pic:nvPicPr>
                  <pic:blipFill rotWithShape="1">
                    <a:blip r:embed="rId13"/>
                    <a:srcRect l="446" t="2378" r="6883" b="3702"/>
                    <a:stretch>
                      <a:fillRect/>
                    </a:stretch>
                  </pic:blipFill>
                  <pic:spPr bwMode="auto">
                    <a:xfrm>
                      <a:off x="0" y="0"/>
                      <a:ext cx="5677466" cy="3234837"/>
                    </a:xfrm>
                    <a:prstGeom prst="rect">
                      <a:avLst/>
                    </a:prstGeom>
                    <a:ln>
                      <a:noFill/>
                    </a:ln>
                    <a:extLst>
                      <a:ext uri="{53640926-AAD7-44D8-BBD7-CCE9431645EC}">
                        <a14:shadowObscured xmlns:a14="http://schemas.microsoft.com/office/drawing/2010/main"/>
                      </a:ext>
                    </a:extLst>
                  </pic:spPr>
                </pic:pic>
              </a:graphicData>
            </a:graphic>
          </wp:inline>
        </w:drawing>
      </w:r>
    </w:p>
    <w:p w14:paraId="4091ADC6" w14:textId="6C1BD62B" w:rsidR="001908D9" w:rsidRPr="00F07074" w:rsidRDefault="00AC1890" w:rsidP="00AC1890">
      <w:pPr>
        <w:pStyle w:val="Caption"/>
        <w:rPr>
          <w:rFonts w:cs="Times New Roman"/>
        </w:rPr>
      </w:pPr>
      <w:r w:rsidRPr="00F07074">
        <w:rPr>
          <w:rFonts w:cs="Times New Roman"/>
        </w:rPr>
        <w:t xml:space="preserve">Figure </w:t>
      </w:r>
      <w:r w:rsidRPr="00F07074">
        <w:rPr>
          <w:rFonts w:cs="Times New Roman"/>
        </w:rPr>
        <w:fldChar w:fldCharType="begin"/>
      </w:r>
      <w:r w:rsidRPr="00F07074">
        <w:rPr>
          <w:rFonts w:cs="Times New Roman"/>
        </w:rPr>
        <w:instrText xml:space="preserve"> SEQ Figure \* ARABIC </w:instrText>
      </w:r>
      <w:r w:rsidRPr="00F07074">
        <w:rPr>
          <w:rFonts w:cs="Times New Roman"/>
        </w:rPr>
        <w:fldChar w:fldCharType="separate"/>
      </w:r>
      <w:r w:rsidRPr="00F07074">
        <w:rPr>
          <w:rFonts w:cs="Times New Roman"/>
          <w:noProof/>
        </w:rPr>
        <w:t>3</w:t>
      </w:r>
      <w:r w:rsidRPr="00F07074">
        <w:rPr>
          <w:rFonts w:cs="Times New Roman"/>
          <w:noProof/>
        </w:rPr>
        <w:fldChar w:fldCharType="end"/>
      </w:r>
      <w:r w:rsidRPr="00F07074">
        <w:rPr>
          <w:rFonts w:cs="Times New Roman"/>
        </w:rPr>
        <w:t>: Dashboard of Smart Inventory</w:t>
      </w:r>
    </w:p>
    <w:p w14:paraId="15E0CC86" w14:textId="1604CED9" w:rsidR="007E16C8" w:rsidRPr="00F07074" w:rsidRDefault="007E16C8" w:rsidP="00EF1C05">
      <w:pPr>
        <w:spacing w:after="120" w:line="360" w:lineRule="auto"/>
        <w:rPr>
          <w:rFonts w:cs="Times New Roman"/>
        </w:rPr>
      </w:pPr>
    </w:p>
    <w:p w14:paraId="1DB08381" w14:textId="0EBA3143" w:rsidR="001908D9" w:rsidRPr="00F07074" w:rsidRDefault="001908D9" w:rsidP="00EF1C05">
      <w:pPr>
        <w:spacing w:after="120" w:line="360" w:lineRule="auto"/>
        <w:rPr>
          <w:rFonts w:cs="Times New Roman"/>
        </w:rPr>
      </w:pPr>
    </w:p>
    <w:tbl>
      <w:tblPr>
        <w:tblStyle w:val="TableGrid"/>
        <w:tblW w:w="0" w:type="auto"/>
        <w:tblLook w:val="04A0" w:firstRow="1" w:lastRow="0" w:firstColumn="1" w:lastColumn="0" w:noHBand="0" w:noVBand="1"/>
      </w:tblPr>
      <w:tblGrid>
        <w:gridCol w:w="9648"/>
      </w:tblGrid>
      <w:tr w:rsidR="001908D9" w:rsidRPr="00F07074" w14:paraId="17BE55CD" w14:textId="77777777" w:rsidTr="00CB443C">
        <w:tc>
          <w:tcPr>
            <w:tcW w:w="9648" w:type="dxa"/>
          </w:tcPr>
          <w:p w14:paraId="17B8654A" w14:textId="736BEE15" w:rsidR="007E16C8" w:rsidRPr="00F07074" w:rsidRDefault="007E16C8" w:rsidP="00EF1C05">
            <w:pPr>
              <w:spacing w:line="360" w:lineRule="auto"/>
              <w:rPr>
                <w:rFonts w:cs="Times New Roman"/>
                <w:b/>
                <w:bCs/>
                <w:sz w:val="18"/>
              </w:rPr>
            </w:pPr>
            <w:r w:rsidRPr="00F07074">
              <w:rPr>
                <w:rFonts w:cs="Times New Roman"/>
                <w:b/>
                <w:bCs/>
                <w:sz w:val="18"/>
              </w:rPr>
              <w:t>Daily Sales Calculation:</w:t>
            </w:r>
          </w:p>
          <w:p w14:paraId="030877DC" w14:textId="77777777" w:rsidR="007E16C8" w:rsidRPr="00F07074" w:rsidRDefault="007E16C8" w:rsidP="00EF1C05">
            <w:pPr>
              <w:spacing w:line="360" w:lineRule="auto"/>
              <w:rPr>
                <w:rFonts w:cs="Times New Roman"/>
                <w:sz w:val="18"/>
              </w:rPr>
            </w:pPr>
            <w:r w:rsidRPr="00F07074">
              <w:rPr>
                <w:rFonts w:cs="Times New Roman"/>
                <w:sz w:val="18"/>
              </w:rPr>
              <w:t>foreach (var product in products)</w:t>
            </w:r>
          </w:p>
          <w:p w14:paraId="76EAE9C4" w14:textId="77777777" w:rsidR="007E16C8" w:rsidRPr="00F07074" w:rsidRDefault="007E16C8" w:rsidP="00EF1C05">
            <w:pPr>
              <w:spacing w:line="360" w:lineRule="auto"/>
              <w:rPr>
                <w:rFonts w:cs="Times New Roman"/>
                <w:sz w:val="18"/>
              </w:rPr>
            </w:pPr>
            <w:r w:rsidRPr="00F07074">
              <w:rPr>
                <w:rFonts w:cs="Times New Roman"/>
                <w:sz w:val="18"/>
              </w:rPr>
              <w:t xml:space="preserve"> {</w:t>
            </w:r>
          </w:p>
          <w:p w14:paraId="2D1702E9" w14:textId="77777777" w:rsidR="007E16C8" w:rsidRPr="00F07074" w:rsidRDefault="007E16C8" w:rsidP="00EF1C05">
            <w:pPr>
              <w:spacing w:line="360" w:lineRule="auto"/>
              <w:rPr>
                <w:rFonts w:cs="Times New Roman"/>
                <w:sz w:val="18"/>
              </w:rPr>
            </w:pPr>
            <w:r w:rsidRPr="00F07074">
              <w:rPr>
                <w:rFonts w:cs="Times New Roman"/>
                <w:sz w:val="18"/>
              </w:rPr>
              <w:t xml:space="preserve">     var </w:t>
            </w:r>
            <w:proofErr w:type="spellStart"/>
            <w:r w:rsidRPr="00F07074">
              <w:rPr>
                <w:rFonts w:cs="Times New Roman"/>
                <w:sz w:val="18"/>
              </w:rPr>
              <w:t>productSales</w:t>
            </w:r>
            <w:proofErr w:type="spellEnd"/>
            <w:r w:rsidRPr="00F07074">
              <w:rPr>
                <w:rFonts w:cs="Times New Roman"/>
                <w:sz w:val="18"/>
              </w:rPr>
              <w:t xml:space="preserve"> = sales</w:t>
            </w:r>
          </w:p>
          <w:p w14:paraId="66D7750A" w14:textId="77777777" w:rsidR="007E16C8" w:rsidRPr="00F07074" w:rsidRDefault="007E16C8" w:rsidP="00EF1C05">
            <w:pPr>
              <w:spacing w:line="360" w:lineRule="auto"/>
              <w:rPr>
                <w:rFonts w:cs="Times New Roman"/>
                <w:sz w:val="18"/>
              </w:rPr>
            </w:pPr>
            <w:r w:rsidRPr="00F07074">
              <w:rPr>
                <w:rFonts w:cs="Times New Roman"/>
                <w:sz w:val="18"/>
              </w:rPr>
              <w:t xml:space="preserve">         </w:t>
            </w:r>
            <w:proofErr w:type="gramStart"/>
            <w:r w:rsidRPr="00F07074">
              <w:rPr>
                <w:rFonts w:cs="Times New Roman"/>
                <w:sz w:val="18"/>
              </w:rPr>
              <w:t>.Where</w:t>
            </w:r>
            <w:proofErr w:type="gramEnd"/>
            <w:r w:rsidRPr="00F07074">
              <w:rPr>
                <w:rFonts w:cs="Times New Roman"/>
                <w:sz w:val="18"/>
              </w:rPr>
              <w:t xml:space="preserve">(s =&gt; </w:t>
            </w:r>
            <w:proofErr w:type="spellStart"/>
            <w:proofErr w:type="gramStart"/>
            <w:r w:rsidRPr="00F07074">
              <w:rPr>
                <w:rFonts w:cs="Times New Roman"/>
                <w:sz w:val="18"/>
              </w:rPr>
              <w:t>s.ProductId</w:t>
            </w:r>
            <w:proofErr w:type="spellEnd"/>
            <w:proofErr w:type="gramEnd"/>
            <w:r w:rsidRPr="00F07074">
              <w:rPr>
                <w:rFonts w:cs="Times New Roman"/>
                <w:sz w:val="18"/>
              </w:rPr>
              <w:t xml:space="preserve"> == </w:t>
            </w:r>
            <w:proofErr w:type="spellStart"/>
            <w:proofErr w:type="gramStart"/>
            <w:r w:rsidRPr="00F07074">
              <w:rPr>
                <w:rFonts w:cs="Times New Roman"/>
                <w:sz w:val="18"/>
              </w:rPr>
              <w:t>product.Id</w:t>
            </w:r>
            <w:proofErr w:type="spellEnd"/>
            <w:proofErr w:type="gramEnd"/>
            <w:r w:rsidRPr="00F07074">
              <w:rPr>
                <w:rFonts w:cs="Times New Roman"/>
                <w:sz w:val="18"/>
              </w:rPr>
              <w:t>)</w:t>
            </w:r>
          </w:p>
          <w:p w14:paraId="31444A03" w14:textId="0E99946B" w:rsidR="007E16C8" w:rsidRPr="00F07074" w:rsidRDefault="007E16C8" w:rsidP="00EF1C05">
            <w:pPr>
              <w:spacing w:line="360" w:lineRule="auto"/>
              <w:rPr>
                <w:rFonts w:cs="Times New Roman"/>
                <w:sz w:val="18"/>
              </w:rPr>
            </w:pPr>
            <w:r w:rsidRPr="00F07074">
              <w:rPr>
                <w:rFonts w:cs="Times New Roman"/>
                <w:sz w:val="18"/>
              </w:rPr>
              <w:t xml:space="preserve">         </w:t>
            </w:r>
            <w:proofErr w:type="gramStart"/>
            <w:r w:rsidRPr="00F07074">
              <w:rPr>
                <w:rFonts w:cs="Times New Roman"/>
                <w:sz w:val="18"/>
              </w:rPr>
              <w:t>.</w:t>
            </w:r>
            <w:proofErr w:type="spellStart"/>
            <w:r w:rsidRPr="00F07074">
              <w:rPr>
                <w:rFonts w:cs="Times New Roman"/>
                <w:sz w:val="18"/>
              </w:rPr>
              <w:t>ToList</w:t>
            </w:r>
            <w:proofErr w:type="spellEnd"/>
            <w:proofErr w:type="gramEnd"/>
            <w:r w:rsidRPr="00F07074">
              <w:rPr>
                <w:rFonts w:cs="Times New Roman"/>
                <w:sz w:val="18"/>
              </w:rPr>
              <w:t>();</w:t>
            </w:r>
          </w:p>
          <w:p w14:paraId="23D81A8D" w14:textId="77777777" w:rsidR="007E16C8" w:rsidRPr="00F07074" w:rsidRDefault="007E16C8" w:rsidP="00EF1C05">
            <w:pPr>
              <w:spacing w:line="360" w:lineRule="auto"/>
              <w:rPr>
                <w:rFonts w:cs="Times New Roman"/>
                <w:sz w:val="18"/>
              </w:rPr>
            </w:pPr>
            <w:r w:rsidRPr="00F07074">
              <w:rPr>
                <w:rFonts w:cs="Times New Roman"/>
                <w:sz w:val="18"/>
              </w:rPr>
              <w:t xml:space="preserve">     if (</w:t>
            </w:r>
            <w:proofErr w:type="spellStart"/>
            <w:r w:rsidRPr="00F07074">
              <w:rPr>
                <w:rFonts w:cs="Times New Roman"/>
                <w:sz w:val="18"/>
              </w:rPr>
              <w:t>productSales.Any</w:t>
            </w:r>
            <w:proofErr w:type="spellEnd"/>
            <w:r w:rsidRPr="00F07074">
              <w:rPr>
                <w:rFonts w:cs="Times New Roman"/>
                <w:sz w:val="18"/>
              </w:rPr>
              <w:t>())</w:t>
            </w:r>
          </w:p>
          <w:p w14:paraId="347F554F" w14:textId="77777777" w:rsidR="007E16C8" w:rsidRPr="00F07074" w:rsidRDefault="007E16C8" w:rsidP="00EF1C05">
            <w:pPr>
              <w:spacing w:line="360" w:lineRule="auto"/>
              <w:rPr>
                <w:rFonts w:cs="Times New Roman"/>
                <w:sz w:val="18"/>
              </w:rPr>
            </w:pPr>
            <w:r w:rsidRPr="00F07074">
              <w:rPr>
                <w:rFonts w:cs="Times New Roman"/>
                <w:sz w:val="18"/>
              </w:rPr>
              <w:t xml:space="preserve">     {</w:t>
            </w:r>
          </w:p>
          <w:p w14:paraId="4324DF19" w14:textId="3753E82E" w:rsidR="007E16C8" w:rsidRPr="00F07074" w:rsidRDefault="007E16C8" w:rsidP="00EF1C05">
            <w:pPr>
              <w:spacing w:line="360" w:lineRule="auto"/>
              <w:rPr>
                <w:rFonts w:cs="Times New Roman"/>
                <w:sz w:val="18"/>
              </w:rPr>
            </w:pPr>
            <w:r w:rsidRPr="00F07074">
              <w:rPr>
                <w:rFonts w:cs="Times New Roman"/>
                <w:sz w:val="18"/>
              </w:rPr>
              <w:t xml:space="preserve">         var </w:t>
            </w:r>
            <w:proofErr w:type="spellStart"/>
            <w:r w:rsidRPr="00F07074">
              <w:rPr>
                <w:rFonts w:cs="Times New Roman"/>
                <w:sz w:val="18"/>
              </w:rPr>
              <w:t>totalSales</w:t>
            </w:r>
            <w:proofErr w:type="spellEnd"/>
            <w:r w:rsidRPr="00F07074">
              <w:rPr>
                <w:rFonts w:cs="Times New Roman"/>
                <w:sz w:val="18"/>
              </w:rPr>
              <w:t xml:space="preserve"> = </w:t>
            </w:r>
            <w:proofErr w:type="spellStart"/>
            <w:r w:rsidRPr="00F07074">
              <w:rPr>
                <w:rFonts w:cs="Times New Roman"/>
                <w:sz w:val="18"/>
              </w:rPr>
              <w:t>productSales.Sum</w:t>
            </w:r>
            <w:proofErr w:type="spellEnd"/>
            <w:r w:rsidRPr="00F07074">
              <w:rPr>
                <w:rFonts w:cs="Times New Roman"/>
                <w:sz w:val="18"/>
              </w:rPr>
              <w:t xml:space="preserve">(s =&gt; </w:t>
            </w:r>
            <w:proofErr w:type="spellStart"/>
            <w:proofErr w:type="gramStart"/>
            <w:r w:rsidRPr="00F07074">
              <w:rPr>
                <w:rFonts w:cs="Times New Roman"/>
                <w:sz w:val="18"/>
              </w:rPr>
              <w:t>s.Quantity</w:t>
            </w:r>
            <w:proofErr w:type="spellEnd"/>
            <w:proofErr w:type="gramEnd"/>
            <w:r w:rsidRPr="00F07074">
              <w:rPr>
                <w:rFonts w:cs="Times New Roman"/>
                <w:sz w:val="18"/>
              </w:rPr>
              <w:t>);</w:t>
            </w:r>
          </w:p>
          <w:p w14:paraId="788F8CA2" w14:textId="77777777" w:rsidR="007E16C8" w:rsidRPr="00F07074" w:rsidRDefault="007E16C8" w:rsidP="00EF1C05">
            <w:pPr>
              <w:spacing w:line="360" w:lineRule="auto"/>
              <w:rPr>
                <w:rFonts w:cs="Times New Roman"/>
                <w:sz w:val="18"/>
              </w:rPr>
            </w:pPr>
            <w:r w:rsidRPr="00F07074">
              <w:rPr>
                <w:rFonts w:cs="Times New Roman"/>
                <w:sz w:val="18"/>
              </w:rPr>
              <w:t xml:space="preserve">         var </w:t>
            </w:r>
            <w:proofErr w:type="spellStart"/>
            <w:r w:rsidRPr="00F07074">
              <w:rPr>
                <w:rFonts w:cs="Times New Roman"/>
                <w:sz w:val="18"/>
              </w:rPr>
              <w:t>firstSaleDate</w:t>
            </w:r>
            <w:proofErr w:type="spellEnd"/>
            <w:r w:rsidRPr="00F07074">
              <w:rPr>
                <w:rFonts w:cs="Times New Roman"/>
                <w:sz w:val="18"/>
              </w:rPr>
              <w:t xml:space="preserve"> = </w:t>
            </w:r>
            <w:proofErr w:type="spellStart"/>
            <w:r w:rsidRPr="00F07074">
              <w:rPr>
                <w:rFonts w:cs="Times New Roman"/>
                <w:sz w:val="18"/>
              </w:rPr>
              <w:t>productSales</w:t>
            </w:r>
            <w:proofErr w:type="spellEnd"/>
          </w:p>
          <w:p w14:paraId="361318CA" w14:textId="77777777" w:rsidR="007E16C8" w:rsidRPr="00F07074" w:rsidRDefault="007E16C8" w:rsidP="00EF1C05">
            <w:pPr>
              <w:spacing w:line="360" w:lineRule="auto"/>
              <w:rPr>
                <w:rFonts w:cs="Times New Roman"/>
                <w:sz w:val="18"/>
              </w:rPr>
            </w:pPr>
            <w:r w:rsidRPr="00F07074">
              <w:rPr>
                <w:rFonts w:cs="Times New Roman"/>
                <w:sz w:val="18"/>
              </w:rPr>
              <w:t xml:space="preserve">             </w:t>
            </w:r>
            <w:proofErr w:type="gramStart"/>
            <w:r w:rsidRPr="00F07074">
              <w:rPr>
                <w:rFonts w:cs="Times New Roman"/>
                <w:sz w:val="18"/>
              </w:rPr>
              <w:t>.Min</w:t>
            </w:r>
            <w:proofErr w:type="gramEnd"/>
            <w:r w:rsidRPr="00F07074">
              <w:rPr>
                <w:rFonts w:cs="Times New Roman"/>
                <w:sz w:val="18"/>
              </w:rPr>
              <w:t xml:space="preserve">(s =&gt; </w:t>
            </w:r>
            <w:proofErr w:type="spellStart"/>
            <w:proofErr w:type="gramStart"/>
            <w:r w:rsidRPr="00F07074">
              <w:rPr>
                <w:rFonts w:cs="Times New Roman"/>
                <w:sz w:val="18"/>
              </w:rPr>
              <w:t>s.SaleDate</w:t>
            </w:r>
            <w:proofErr w:type="spellEnd"/>
            <w:proofErr w:type="gramEnd"/>
            <w:r w:rsidRPr="00F07074">
              <w:rPr>
                <w:rFonts w:cs="Times New Roman"/>
                <w:sz w:val="18"/>
              </w:rPr>
              <w:t>)</w:t>
            </w:r>
          </w:p>
          <w:p w14:paraId="55857D96" w14:textId="28FEEB21" w:rsidR="007E16C8" w:rsidRPr="00F07074" w:rsidRDefault="007E16C8" w:rsidP="00EF1C05">
            <w:pPr>
              <w:spacing w:line="360" w:lineRule="auto"/>
              <w:rPr>
                <w:rFonts w:cs="Times New Roman"/>
                <w:sz w:val="18"/>
              </w:rPr>
            </w:pPr>
            <w:r w:rsidRPr="00F07074">
              <w:rPr>
                <w:rFonts w:cs="Times New Roman"/>
                <w:sz w:val="18"/>
              </w:rPr>
              <w:t xml:space="preserve">             </w:t>
            </w:r>
            <w:proofErr w:type="gramStart"/>
            <w:r w:rsidRPr="00F07074">
              <w:rPr>
                <w:rFonts w:cs="Times New Roman"/>
                <w:sz w:val="18"/>
              </w:rPr>
              <w:t>.Date</w:t>
            </w:r>
            <w:proofErr w:type="gramEnd"/>
            <w:r w:rsidRPr="00F07074">
              <w:rPr>
                <w:rFonts w:cs="Times New Roman"/>
                <w:sz w:val="18"/>
              </w:rPr>
              <w:t>;</w:t>
            </w:r>
          </w:p>
          <w:p w14:paraId="2C53EDFB" w14:textId="568F103A" w:rsidR="007E16C8" w:rsidRPr="00F07074" w:rsidRDefault="007E16C8" w:rsidP="00EF1C05">
            <w:pPr>
              <w:spacing w:line="360" w:lineRule="auto"/>
              <w:rPr>
                <w:rFonts w:cs="Times New Roman"/>
                <w:sz w:val="18"/>
              </w:rPr>
            </w:pPr>
            <w:r w:rsidRPr="00F07074">
              <w:rPr>
                <w:rFonts w:cs="Times New Roman"/>
                <w:sz w:val="18"/>
              </w:rPr>
              <w:lastRenderedPageBreak/>
              <w:t xml:space="preserve">         var days = (</w:t>
            </w:r>
            <w:proofErr w:type="spellStart"/>
            <w:r w:rsidRPr="00F07074">
              <w:rPr>
                <w:rFonts w:cs="Times New Roman"/>
                <w:sz w:val="18"/>
              </w:rPr>
              <w:t>DateTime.Today</w:t>
            </w:r>
            <w:proofErr w:type="spellEnd"/>
            <w:r w:rsidRPr="00F07074">
              <w:rPr>
                <w:rFonts w:cs="Times New Roman"/>
                <w:sz w:val="18"/>
              </w:rPr>
              <w:t xml:space="preserve"> - </w:t>
            </w:r>
            <w:proofErr w:type="spellStart"/>
            <w:r w:rsidRPr="00F07074">
              <w:rPr>
                <w:rFonts w:cs="Times New Roman"/>
                <w:sz w:val="18"/>
              </w:rPr>
              <w:t>firstSaleDate</w:t>
            </w:r>
            <w:proofErr w:type="spellEnd"/>
            <w:proofErr w:type="gramStart"/>
            <w:r w:rsidRPr="00F07074">
              <w:rPr>
                <w:rFonts w:cs="Times New Roman"/>
                <w:sz w:val="18"/>
              </w:rPr>
              <w:t>).Days</w:t>
            </w:r>
            <w:proofErr w:type="gramEnd"/>
            <w:r w:rsidRPr="00F07074">
              <w:rPr>
                <w:rFonts w:cs="Times New Roman"/>
                <w:sz w:val="18"/>
              </w:rPr>
              <w:t xml:space="preserve"> + 1;</w:t>
            </w:r>
          </w:p>
          <w:p w14:paraId="2ADD9186" w14:textId="77777777" w:rsidR="007E16C8" w:rsidRPr="00F07074" w:rsidRDefault="007E16C8" w:rsidP="00EF1C05">
            <w:pPr>
              <w:spacing w:line="360" w:lineRule="auto"/>
              <w:rPr>
                <w:rFonts w:cs="Times New Roman"/>
                <w:sz w:val="18"/>
              </w:rPr>
            </w:pPr>
            <w:r w:rsidRPr="00F07074">
              <w:rPr>
                <w:rFonts w:cs="Times New Roman"/>
                <w:sz w:val="18"/>
              </w:rPr>
              <w:t xml:space="preserve">         if (days &gt; 0)</w:t>
            </w:r>
          </w:p>
          <w:p w14:paraId="11248545" w14:textId="77777777" w:rsidR="007E16C8" w:rsidRPr="00F07074" w:rsidRDefault="007E16C8" w:rsidP="00EF1C05">
            <w:pPr>
              <w:spacing w:line="360" w:lineRule="auto"/>
              <w:rPr>
                <w:rFonts w:cs="Times New Roman"/>
                <w:sz w:val="18"/>
              </w:rPr>
            </w:pPr>
            <w:r w:rsidRPr="00F07074">
              <w:rPr>
                <w:rFonts w:cs="Times New Roman"/>
                <w:sz w:val="18"/>
              </w:rPr>
              <w:t xml:space="preserve">         {</w:t>
            </w:r>
          </w:p>
          <w:p w14:paraId="41195566" w14:textId="77777777" w:rsidR="007E16C8" w:rsidRPr="00F07074" w:rsidRDefault="007E16C8" w:rsidP="00EF1C05">
            <w:pPr>
              <w:spacing w:line="360" w:lineRule="auto"/>
              <w:rPr>
                <w:rFonts w:cs="Times New Roman"/>
                <w:sz w:val="18"/>
              </w:rPr>
            </w:pPr>
            <w:r w:rsidRPr="00F07074">
              <w:rPr>
                <w:rFonts w:cs="Times New Roman"/>
                <w:sz w:val="18"/>
              </w:rPr>
              <w:t xml:space="preserve">             </w:t>
            </w:r>
            <w:proofErr w:type="spellStart"/>
            <w:proofErr w:type="gramStart"/>
            <w:r w:rsidRPr="00F07074">
              <w:rPr>
                <w:rFonts w:cs="Times New Roman"/>
                <w:sz w:val="18"/>
              </w:rPr>
              <w:t>product.DailySales</w:t>
            </w:r>
            <w:proofErr w:type="spellEnd"/>
            <w:proofErr w:type="gramEnd"/>
            <w:r w:rsidRPr="00F07074">
              <w:rPr>
                <w:rFonts w:cs="Times New Roman"/>
                <w:sz w:val="18"/>
              </w:rPr>
              <w:t xml:space="preserve"> = (double)</w:t>
            </w:r>
            <w:proofErr w:type="spellStart"/>
            <w:r w:rsidRPr="00F07074">
              <w:rPr>
                <w:rFonts w:cs="Times New Roman"/>
                <w:sz w:val="18"/>
              </w:rPr>
              <w:t>totalSales</w:t>
            </w:r>
            <w:proofErr w:type="spellEnd"/>
            <w:r w:rsidRPr="00F07074">
              <w:rPr>
                <w:rFonts w:cs="Times New Roman"/>
                <w:sz w:val="18"/>
              </w:rPr>
              <w:t xml:space="preserve"> / days;</w:t>
            </w:r>
          </w:p>
          <w:p w14:paraId="03EDFFC7" w14:textId="77777777" w:rsidR="007E16C8" w:rsidRPr="00F07074" w:rsidRDefault="007E16C8" w:rsidP="00EF1C05">
            <w:pPr>
              <w:spacing w:line="360" w:lineRule="auto"/>
              <w:rPr>
                <w:rFonts w:cs="Times New Roman"/>
                <w:sz w:val="18"/>
              </w:rPr>
            </w:pPr>
            <w:r w:rsidRPr="00F07074">
              <w:rPr>
                <w:rFonts w:cs="Times New Roman"/>
                <w:sz w:val="18"/>
              </w:rPr>
              <w:t xml:space="preserve">         }</w:t>
            </w:r>
          </w:p>
          <w:p w14:paraId="5C7A20FA" w14:textId="77777777" w:rsidR="007E16C8" w:rsidRPr="00F07074" w:rsidRDefault="007E16C8" w:rsidP="00EF1C05">
            <w:pPr>
              <w:spacing w:line="360" w:lineRule="auto"/>
              <w:rPr>
                <w:rFonts w:cs="Times New Roman"/>
                <w:sz w:val="18"/>
              </w:rPr>
            </w:pPr>
            <w:r w:rsidRPr="00F07074">
              <w:rPr>
                <w:rFonts w:cs="Times New Roman"/>
                <w:sz w:val="18"/>
              </w:rPr>
              <w:t xml:space="preserve">     }</w:t>
            </w:r>
          </w:p>
          <w:p w14:paraId="544FECB0" w14:textId="77777777" w:rsidR="007E16C8" w:rsidRPr="00F07074" w:rsidRDefault="007E16C8" w:rsidP="00EF1C05">
            <w:pPr>
              <w:spacing w:line="360" w:lineRule="auto"/>
              <w:rPr>
                <w:rFonts w:cs="Times New Roman"/>
                <w:sz w:val="18"/>
              </w:rPr>
            </w:pPr>
            <w:r w:rsidRPr="00F07074">
              <w:rPr>
                <w:rFonts w:cs="Times New Roman"/>
                <w:sz w:val="18"/>
              </w:rPr>
              <w:t xml:space="preserve">     else</w:t>
            </w:r>
          </w:p>
          <w:p w14:paraId="1937FBEC" w14:textId="77777777" w:rsidR="007E16C8" w:rsidRPr="00F07074" w:rsidRDefault="007E16C8" w:rsidP="00EF1C05">
            <w:pPr>
              <w:spacing w:line="360" w:lineRule="auto"/>
              <w:rPr>
                <w:rFonts w:cs="Times New Roman"/>
                <w:sz w:val="18"/>
              </w:rPr>
            </w:pPr>
            <w:r w:rsidRPr="00F07074">
              <w:rPr>
                <w:rFonts w:cs="Times New Roman"/>
                <w:sz w:val="18"/>
              </w:rPr>
              <w:t xml:space="preserve">     {</w:t>
            </w:r>
          </w:p>
          <w:p w14:paraId="13C85A5D" w14:textId="77777777" w:rsidR="007E16C8" w:rsidRPr="00F07074" w:rsidRDefault="007E16C8" w:rsidP="00EF1C05">
            <w:pPr>
              <w:spacing w:line="360" w:lineRule="auto"/>
              <w:rPr>
                <w:rFonts w:cs="Times New Roman"/>
                <w:sz w:val="18"/>
              </w:rPr>
            </w:pPr>
            <w:r w:rsidRPr="00F07074">
              <w:rPr>
                <w:rFonts w:cs="Times New Roman"/>
                <w:sz w:val="18"/>
              </w:rPr>
              <w:t xml:space="preserve">         </w:t>
            </w:r>
            <w:proofErr w:type="spellStart"/>
            <w:proofErr w:type="gramStart"/>
            <w:r w:rsidRPr="00F07074">
              <w:rPr>
                <w:rFonts w:cs="Times New Roman"/>
                <w:sz w:val="18"/>
              </w:rPr>
              <w:t>product.DailySales</w:t>
            </w:r>
            <w:proofErr w:type="spellEnd"/>
            <w:proofErr w:type="gramEnd"/>
            <w:r w:rsidRPr="00F07074">
              <w:rPr>
                <w:rFonts w:cs="Times New Roman"/>
                <w:sz w:val="18"/>
              </w:rPr>
              <w:t xml:space="preserve"> = 0;</w:t>
            </w:r>
          </w:p>
          <w:p w14:paraId="083F5C28" w14:textId="77777777" w:rsidR="007E16C8" w:rsidRPr="00F07074" w:rsidRDefault="007E16C8" w:rsidP="00EF1C05">
            <w:pPr>
              <w:spacing w:line="360" w:lineRule="auto"/>
              <w:rPr>
                <w:rFonts w:cs="Times New Roman"/>
                <w:sz w:val="18"/>
              </w:rPr>
            </w:pPr>
            <w:r w:rsidRPr="00F07074">
              <w:rPr>
                <w:rFonts w:cs="Times New Roman"/>
                <w:sz w:val="18"/>
              </w:rPr>
              <w:t xml:space="preserve">     }</w:t>
            </w:r>
          </w:p>
          <w:p w14:paraId="01BF311E" w14:textId="77777777" w:rsidR="007E16C8" w:rsidRPr="00F07074" w:rsidRDefault="007E16C8" w:rsidP="00EF1C05">
            <w:pPr>
              <w:spacing w:line="360" w:lineRule="auto"/>
              <w:rPr>
                <w:rFonts w:cs="Times New Roman"/>
                <w:sz w:val="18"/>
              </w:rPr>
            </w:pPr>
            <w:r w:rsidRPr="00F07074">
              <w:rPr>
                <w:rFonts w:cs="Times New Roman"/>
                <w:sz w:val="18"/>
              </w:rPr>
              <w:t xml:space="preserve"> }</w:t>
            </w:r>
          </w:p>
          <w:p w14:paraId="19D48237" w14:textId="77777777" w:rsidR="007E16C8" w:rsidRPr="00F07074" w:rsidRDefault="007E16C8" w:rsidP="00EF1C05">
            <w:pPr>
              <w:spacing w:line="360" w:lineRule="auto"/>
              <w:rPr>
                <w:rFonts w:cs="Times New Roman"/>
                <w:sz w:val="18"/>
              </w:rPr>
            </w:pPr>
          </w:p>
          <w:p w14:paraId="3ADF27A7" w14:textId="34DF78DB" w:rsidR="007E16C8" w:rsidRPr="00F07074" w:rsidRDefault="007E16C8" w:rsidP="00EF1C05">
            <w:pPr>
              <w:spacing w:line="360" w:lineRule="auto"/>
              <w:rPr>
                <w:rFonts w:cs="Times New Roman"/>
                <w:b/>
                <w:bCs/>
                <w:sz w:val="18"/>
              </w:rPr>
            </w:pPr>
            <w:r w:rsidRPr="00F07074">
              <w:rPr>
                <w:rFonts w:cs="Times New Roman"/>
                <w:b/>
                <w:bCs/>
                <w:sz w:val="18"/>
              </w:rPr>
              <w:t>Inventory Status Calculation:</w:t>
            </w:r>
          </w:p>
          <w:p w14:paraId="11E8CBFB" w14:textId="17E58B6C" w:rsidR="007E16C8" w:rsidRPr="00F07074" w:rsidRDefault="007E16C8" w:rsidP="00EF1C05">
            <w:pPr>
              <w:spacing w:line="360" w:lineRule="auto"/>
              <w:rPr>
                <w:rFonts w:cs="Times New Roman"/>
                <w:sz w:val="18"/>
              </w:rPr>
            </w:pPr>
            <w:proofErr w:type="spellStart"/>
            <w:r w:rsidRPr="00F07074">
              <w:rPr>
                <w:rFonts w:cs="Times New Roman"/>
                <w:sz w:val="18"/>
              </w:rPr>
              <w:t>ViewBag.RestockSoon</w:t>
            </w:r>
            <w:proofErr w:type="spellEnd"/>
            <w:r w:rsidRPr="00F07074">
              <w:rPr>
                <w:rFonts w:cs="Times New Roman"/>
                <w:sz w:val="18"/>
              </w:rPr>
              <w:t xml:space="preserve"> = </w:t>
            </w:r>
            <w:proofErr w:type="spellStart"/>
            <w:proofErr w:type="gramStart"/>
            <w:r w:rsidRPr="00F07074">
              <w:rPr>
                <w:rFonts w:cs="Times New Roman"/>
                <w:sz w:val="18"/>
              </w:rPr>
              <w:t>products.Count</w:t>
            </w:r>
            <w:proofErr w:type="spellEnd"/>
            <w:proofErr w:type="gramEnd"/>
            <w:r w:rsidRPr="00F07074">
              <w:rPr>
                <w:rFonts w:cs="Times New Roman"/>
                <w:sz w:val="18"/>
              </w:rPr>
              <w:t>(p =&gt;</w:t>
            </w:r>
          </w:p>
          <w:p w14:paraId="2AE6222B" w14:textId="1F527391" w:rsidR="007E16C8" w:rsidRPr="00F07074" w:rsidRDefault="007E16C8" w:rsidP="00EF1C05">
            <w:pPr>
              <w:spacing w:line="360" w:lineRule="auto"/>
              <w:rPr>
                <w:rFonts w:cs="Times New Roman"/>
                <w:sz w:val="18"/>
              </w:rPr>
            </w:pPr>
            <w:r w:rsidRPr="00F07074">
              <w:rPr>
                <w:rFonts w:cs="Times New Roman"/>
                <w:sz w:val="18"/>
              </w:rPr>
              <w:t xml:space="preserve">    </w:t>
            </w:r>
            <w:proofErr w:type="spellStart"/>
            <w:proofErr w:type="gramStart"/>
            <w:r w:rsidRPr="00F07074">
              <w:rPr>
                <w:rFonts w:cs="Times New Roman"/>
                <w:sz w:val="18"/>
              </w:rPr>
              <w:t>p.StockQuantity</w:t>
            </w:r>
            <w:proofErr w:type="spellEnd"/>
            <w:proofErr w:type="gramEnd"/>
            <w:r w:rsidRPr="00F07074">
              <w:rPr>
                <w:rFonts w:cs="Times New Roman"/>
                <w:sz w:val="18"/>
              </w:rPr>
              <w:t xml:space="preserve"> &gt; 0 &amp;&amp;</w:t>
            </w:r>
          </w:p>
          <w:p w14:paraId="59B9981F" w14:textId="0D28B8A0" w:rsidR="007E16C8" w:rsidRPr="00F07074" w:rsidRDefault="007E16C8" w:rsidP="00EF1C05">
            <w:pPr>
              <w:spacing w:line="360" w:lineRule="auto"/>
              <w:rPr>
                <w:rFonts w:cs="Times New Roman"/>
                <w:sz w:val="18"/>
              </w:rPr>
            </w:pPr>
            <w:r w:rsidRPr="00F07074">
              <w:rPr>
                <w:rFonts w:cs="Times New Roman"/>
                <w:sz w:val="18"/>
              </w:rPr>
              <w:t xml:space="preserve">    (</w:t>
            </w:r>
          </w:p>
          <w:p w14:paraId="400DC88F" w14:textId="6981FEA8" w:rsidR="007E16C8" w:rsidRPr="00F07074" w:rsidRDefault="007E16C8" w:rsidP="00EF1C05">
            <w:pPr>
              <w:spacing w:line="360" w:lineRule="auto"/>
              <w:rPr>
                <w:rFonts w:cs="Times New Roman"/>
                <w:sz w:val="18"/>
              </w:rPr>
            </w:pPr>
            <w:r w:rsidRPr="00F07074">
              <w:rPr>
                <w:rFonts w:cs="Times New Roman"/>
                <w:sz w:val="18"/>
              </w:rPr>
              <w:t xml:space="preserve">        </w:t>
            </w:r>
            <w:proofErr w:type="spellStart"/>
            <w:proofErr w:type="gramStart"/>
            <w:r w:rsidRPr="00F07074">
              <w:rPr>
                <w:rFonts w:cs="Times New Roman"/>
                <w:sz w:val="18"/>
              </w:rPr>
              <w:t>p.StockQuantity</w:t>
            </w:r>
            <w:proofErr w:type="spellEnd"/>
            <w:proofErr w:type="gramEnd"/>
            <w:r w:rsidRPr="00F07074">
              <w:rPr>
                <w:rFonts w:cs="Times New Roman"/>
                <w:sz w:val="18"/>
              </w:rPr>
              <w:t xml:space="preserve"> &lt;= </w:t>
            </w:r>
            <w:proofErr w:type="spellStart"/>
            <w:proofErr w:type="gramStart"/>
            <w:r w:rsidRPr="00F07074">
              <w:rPr>
                <w:rFonts w:cs="Times New Roman"/>
                <w:sz w:val="18"/>
              </w:rPr>
              <w:t>p.ReorderLevel</w:t>
            </w:r>
            <w:proofErr w:type="spellEnd"/>
            <w:proofErr w:type="gramEnd"/>
            <w:r w:rsidRPr="00F07074">
              <w:rPr>
                <w:rFonts w:cs="Times New Roman"/>
                <w:sz w:val="18"/>
              </w:rPr>
              <w:t xml:space="preserve"> ||</w:t>
            </w:r>
          </w:p>
          <w:p w14:paraId="6BD3F3FB" w14:textId="092F1AD0" w:rsidR="007E16C8" w:rsidRPr="00F07074" w:rsidRDefault="007E16C8" w:rsidP="00EF1C05">
            <w:pPr>
              <w:spacing w:line="360" w:lineRule="auto"/>
              <w:rPr>
                <w:rFonts w:cs="Times New Roman"/>
                <w:sz w:val="18"/>
              </w:rPr>
            </w:pPr>
            <w:r w:rsidRPr="00F07074">
              <w:rPr>
                <w:rFonts w:cs="Times New Roman"/>
                <w:sz w:val="18"/>
              </w:rPr>
              <w:t xml:space="preserve">          (</w:t>
            </w:r>
            <w:proofErr w:type="spellStart"/>
            <w:proofErr w:type="gramStart"/>
            <w:r w:rsidRPr="00F07074">
              <w:rPr>
                <w:rFonts w:cs="Times New Roman"/>
                <w:sz w:val="18"/>
              </w:rPr>
              <w:t>p.DailySales</w:t>
            </w:r>
            <w:proofErr w:type="spellEnd"/>
            <w:proofErr w:type="gramEnd"/>
            <w:r w:rsidRPr="00F07074">
              <w:rPr>
                <w:rFonts w:cs="Times New Roman"/>
                <w:sz w:val="18"/>
              </w:rPr>
              <w:t xml:space="preserve"> &gt; 0 &amp;&amp;</w:t>
            </w:r>
          </w:p>
          <w:p w14:paraId="3D43E2D0" w14:textId="1C8EBB00" w:rsidR="007E16C8" w:rsidRPr="00F07074" w:rsidRDefault="007E16C8" w:rsidP="00EF1C05">
            <w:pPr>
              <w:spacing w:line="360" w:lineRule="auto"/>
              <w:rPr>
                <w:rFonts w:cs="Times New Roman"/>
                <w:sz w:val="18"/>
              </w:rPr>
            </w:pPr>
            <w:r w:rsidRPr="00F07074">
              <w:rPr>
                <w:rFonts w:cs="Times New Roman"/>
                <w:sz w:val="18"/>
              </w:rPr>
              <w:t xml:space="preserve">          (</w:t>
            </w:r>
            <w:proofErr w:type="spellStart"/>
            <w:proofErr w:type="gramStart"/>
            <w:r w:rsidRPr="00F07074">
              <w:rPr>
                <w:rFonts w:cs="Times New Roman"/>
                <w:sz w:val="18"/>
              </w:rPr>
              <w:t>p.StockQuantity</w:t>
            </w:r>
            <w:proofErr w:type="spellEnd"/>
            <w:proofErr w:type="gramEnd"/>
            <w:r w:rsidRPr="00F07074">
              <w:rPr>
                <w:rFonts w:cs="Times New Roman"/>
                <w:sz w:val="18"/>
              </w:rPr>
              <w:t xml:space="preserve"> / </w:t>
            </w:r>
            <w:proofErr w:type="spellStart"/>
            <w:proofErr w:type="gramStart"/>
            <w:r w:rsidRPr="00F07074">
              <w:rPr>
                <w:rFonts w:cs="Times New Roman"/>
                <w:sz w:val="18"/>
              </w:rPr>
              <w:t>p.DailySales</w:t>
            </w:r>
            <w:proofErr w:type="spellEnd"/>
            <w:proofErr w:type="gramEnd"/>
            <w:r w:rsidRPr="00F07074">
              <w:rPr>
                <w:rFonts w:cs="Times New Roman"/>
                <w:sz w:val="18"/>
              </w:rPr>
              <w:t>) &lt;= 7)</w:t>
            </w:r>
          </w:p>
          <w:p w14:paraId="70611E80" w14:textId="3E09971E" w:rsidR="007E16C8" w:rsidRPr="00F07074" w:rsidRDefault="007E16C8" w:rsidP="00EF1C05">
            <w:pPr>
              <w:spacing w:line="360" w:lineRule="auto"/>
              <w:rPr>
                <w:rFonts w:cs="Times New Roman"/>
                <w:sz w:val="18"/>
              </w:rPr>
            </w:pPr>
            <w:r w:rsidRPr="00F07074">
              <w:rPr>
                <w:rFonts w:cs="Times New Roman"/>
                <w:sz w:val="18"/>
              </w:rPr>
              <w:t xml:space="preserve">     ));</w:t>
            </w:r>
          </w:p>
          <w:p w14:paraId="41D7D090" w14:textId="77777777" w:rsidR="007E16C8" w:rsidRPr="00F07074" w:rsidRDefault="007E16C8" w:rsidP="00EF1C05">
            <w:pPr>
              <w:spacing w:line="360" w:lineRule="auto"/>
              <w:rPr>
                <w:rFonts w:cs="Times New Roman"/>
                <w:sz w:val="18"/>
              </w:rPr>
            </w:pPr>
          </w:p>
          <w:p w14:paraId="17B1B6CB" w14:textId="14A35964" w:rsidR="007E16C8" w:rsidRPr="00F07074" w:rsidRDefault="007E16C8" w:rsidP="00EF1C05">
            <w:pPr>
              <w:spacing w:line="360" w:lineRule="auto"/>
              <w:rPr>
                <w:rFonts w:cs="Times New Roman"/>
              </w:rPr>
            </w:pPr>
          </w:p>
        </w:tc>
      </w:tr>
    </w:tbl>
    <w:p w14:paraId="7BEE5AF5" w14:textId="77777777" w:rsidR="001908D9" w:rsidRPr="00F07074" w:rsidRDefault="001908D9" w:rsidP="00EF1C05">
      <w:pPr>
        <w:spacing w:line="360" w:lineRule="auto"/>
        <w:rPr>
          <w:rFonts w:cs="Times New Roman"/>
        </w:rPr>
      </w:pPr>
    </w:p>
    <w:p w14:paraId="487AB84C" w14:textId="77777777" w:rsidR="001908D9" w:rsidRPr="00F07074" w:rsidRDefault="00000000" w:rsidP="00EF1C05">
      <w:pPr>
        <w:pStyle w:val="Heading2"/>
        <w:keepLines w:val="0"/>
        <w:spacing w:line="360" w:lineRule="auto"/>
        <w:rPr>
          <w:rFonts w:ascii="Times New Roman" w:hAnsi="Times New Roman" w:cs="Times New Roman"/>
        </w:rPr>
      </w:pPr>
      <w:bookmarkStart w:id="18" w:name="_Toc239524336"/>
      <w:r w:rsidRPr="00F07074">
        <w:rPr>
          <w:rFonts w:ascii="Times New Roman" w:hAnsi="Times New Roman" w:cs="Times New Roman"/>
        </w:rPr>
        <w:t>6.2 Product Management Module</w:t>
      </w:r>
      <w:bookmarkEnd w:id="18"/>
    </w:p>
    <w:p w14:paraId="26FD0A23" w14:textId="77777777" w:rsidR="001908D9" w:rsidRPr="00F07074" w:rsidRDefault="00000000" w:rsidP="00EF1C05">
      <w:pPr>
        <w:spacing w:after="120" w:line="360" w:lineRule="auto"/>
        <w:rPr>
          <w:rFonts w:cs="Times New Roman"/>
        </w:rPr>
      </w:pPr>
      <w:r w:rsidRPr="00F07074">
        <w:rPr>
          <w:rFonts w:cs="Times New Roman"/>
        </w:rPr>
        <w:t>The Product Management module allows the user to manage product information. Users can add new products, edit existing products, view details, and delete products. The system also validates product information.</w:t>
      </w:r>
    </w:p>
    <w:p w14:paraId="68F4EA92" w14:textId="77777777" w:rsidR="00AC1890" w:rsidRPr="00F07074" w:rsidRDefault="006B1961" w:rsidP="00AC1890">
      <w:pPr>
        <w:keepNext/>
        <w:spacing w:after="120" w:line="360" w:lineRule="auto"/>
        <w:rPr>
          <w:rFonts w:cs="Times New Roman"/>
        </w:rPr>
      </w:pPr>
      <w:r w:rsidRPr="00F07074">
        <w:rPr>
          <w:rFonts w:cs="Times New Roman"/>
          <w:noProof/>
        </w:rPr>
        <w:lastRenderedPageBreak/>
        <w:drawing>
          <wp:inline distT="0" distB="0" distL="0" distR="0" wp14:anchorId="063CAD37" wp14:editId="667CD75F">
            <wp:extent cx="5663556" cy="2579427"/>
            <wp:effectExtent l="0" t="0" r="0" b="0"/>
            <wp:docPr id="1160513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13880" name=""/>
                    <pic:cNvPicPr/>
                  </pic:nvPicPr>
                  <pic:blipFill rotWithShape="1">
                    <a:blip r:embed="rId14"/>
                    <a:srcRect l="-446" t="1585" r="7997" b="23521"/>
                    <a:stretch>
                      <a:fillRect/>
                    </a:stretch>
                  </pic:blipFill>
                  <pic:spPr bwMode="auto">
                    <a:xfrm>
                      <a:off x="0" y="0"/>
                      <a:ext cx="5663822" cy="2579548"/>
                    </a:xfrm>
                    <a:prstGeom prst="rect">
                      <a:avLst/>
                    </a:prstGeom>
                    <a:ln>
                      <a:noFill/>
                    </a:ln>
                    <a:extLst>
                      <a:ext uri="{53640926-AAD7-44D8-BBD7-CCE9431645EC}">
                        <a14:shadowObscured xmlns:a14="http://schemas.microsoft.com/office/drawing/2010/main"/>
                      </a:ext>
                    </a:extLst>
                  </pic:spPr>
                </pic:pic>
              </a:graphicData>
            </a:graphic>
          </wp:inline>
        </w:drawing>
      </w:r>
    </w:p>
    <w:p w14:paraId="03174DFA" w14:textId="25533899" w:rsidR="001908D9" w:rsidRPr="00F07074" w:rsidRDefault="00AC1890" w:rsidP="00011542">
      <w:pPr>
        <w:pStyle w:val="Caption"/>
        <w:rPr>
          <w:rFonts w:cs="Times New Roman"/>
        </w:rPr>
      </w:pPr>
      <w:r w:rsidRPr="00F07074">
        <w:rPr>
          <w:rFonts w:cs="Times New Roman"/>
        </w:rPr>
        <w:t xml:space="preserve">Figure </w:t>
      </w:r>
      <w:r w:rsidRPr="00F07074">
        <w:rPr>
          <w:rFonts w:cs="Times New Roman"/>
        </w:rPr>
        <w:fldChar w:fldCharType="begin"/>
      </w:r>
      <w:r w:rsidRPr="00F07074">
        <w:rPr>
          <w:rFonts w:cs="Times New Roman"/>
        </w:rPr>
        <w:instrText xml:space="preserve"> SEQ Figure \* ARABIC </w:instrText>
      </w:r>
      <w:r w:rsidRPr="00F07074">
        <w:rPr>
          <w:rFonts w:cs="Times New Roman"/>
        </w:rPr>
        <w:fldChar w:fldCharType="separate"/>
      </w:r>
      <w:r w:rsidRPr="00F07074">
        <w:rPr>
          <w:rFonts w:cs="Times New Roman"/>
          <w:noProof/>
        </w:rPr>
        <w:t>4</w:t>
      </w:r>
      <w:r w:rsidRPr="00F07074">
        <w:rPr>
          <w:rFonts w:cs="Times New Roman"/>
          <w:noProof/>
        </w:rPr>
        <w:fldChar w:fldCharType="end"/>
      </w:r>
      <w:r w:rsidRPr="00F07074">
        <w:rPr>
          <w:rFonts w:cs="Times New Roman"/>
        </w:rPr>
        <w:t>: Products module of Smart Inventory</w:t>
      </w:r>
    </w:p>
    <w:tbl>
      <w:tblPr>
        <w:tblStyle w:val="TableGrid"/>
        <w:tblW w:w="0" w:type="auto"/>
        <w:tblLook w:val="04A0" w:firstRow="1" w:lastRow="0" w:firstColumn="1" w:lastColumn="0" w:noHBand="0" w:noVBand="1"/>
      </w:tblPr>
      <w:tblGrid>
        <w:gridCol w:w="9648"/>
      </w:tblGrid>
      <w:tr w:rsidR="001908D9" w:rsidRPr="00F07074" w14:paraId="04193C1F" w14:textId="77777777">
        <w:tc>
          <w:tcPr>
            <w:tcW w:w="9648" w:type="dxa"/>
          </w:tcPr>
          <w:p w14:paraId="3ADEDFC4" w14:textId="2F310471" w:rsidR="00AA131D" w:rsidRPr="00F07074" w:rsidRDefault="00AA131D" w:rsidP="00EF1C05">
            <w:pPr>
              <w:spacing w:line="360" w:lineRule="auto"/>
              <w:rPr>
                <w:rFonts w:cs="Times New Roman"/>
                <w:b/>
                <w:bCs/>
                <w:sz w:val="18"/>
                <w:szCs w:val="18"/>
              </w:rPr>
            </w:pPr>
            <w:r w:rsidRPr="00F07074">
              <w:rPr>
                <w:rFonts w:cs="Times New Roman"/>
                <w:b/>
                <w:bCs/>
                <w:sz w:val="18"/>
                <w:szCs w:val="18"/>
              </w:rPr>
              <w:t>Product Module:</w:t>
            </w:r>
          </w:p>
          <w:p w14:paraId="48A1E1B1" w14:textId="37FFA6F8" w:rsidR="007E16C8" w:rsidRPr="00F07074" w:rsidRDefault="007E16C8" w:rsidP="00EF1C05">
            <w:pPr>
              <w:spacing w:line="360" w:lineRule="auto"/>
              <w:rPr>
                <w:rFonts w:cs="Times New Roman"/>
                <w:sz w:val="18"/>
                <w:szCs w:val="18"/>
              </w:rPr>
            </w:pPr>
            <w:r w:rsidRPr="00F07074">
              <w:rPr>
                <w:rFonts w:cs="Times New Roman"/>
                <w:sz w:val="18"/>
                <w:szCs w:val="18"/>
              </w:rPr>
              <w:t>[</w:t>
            </w:r>
            <w:proofErr w:type="gramStart"/>
            <w:r w:rsidRPr="00F07074">
              <w:rPr>
                <w:rFonts w:cs="Times New Roman"/>
                <w:sz w:val="18"/>
                <w:szCs w:val="18"/>
              </w:rPr>
              <w:t>Required(</w:t>
            </w:r>
            <w:proofErr w:type="spellStart"/>
            <w:proofErr w:type="gramEnd"/>
            <w:r w:rsidRPr="00F07074">
              <w:rPr>
                <w:rFonts w:cs="Times New Roman"/>
                <w:sz w:val="18"/>
                <w:szCs w:val="18"/>
              </w:rPr>
              <w:t>ErrorMessage</w:t>
            </w:r>
            <w:proofErr w:type="spellEnd"/>
            <w:r w:rsidRPr="00F07074">
              <w:rPr>
                <w:rFonts w:cs="Times New Roman"/>
                <w:sz w:val="18"/>
                <w:szCs w:val="18"/>
              </w:rPr>
              <w:t xml:space="preserve"> = "Product name is required.")]</w:t>
            </w:r>
          </w:p>
          <w:p w14:paraId="055C28D5" w14:textId="77777777" w:rsidR="007E16C8" w:rsidRPr="00F07074" w:rsidRDefault="007E16C8" w:rsidP="00EF1C05">
            <w:pPr>
              <w:spacing w:line="360" w:lineRule="auto"/>
              <w:rPr>
                <w:rFonts w:cs="Times New Roman"/>
                <w:sz w:val="18"/>
                <w:szCs w:val="18"/>
              </w:rPr>
            </w:pPr>
            <w:r w:rsidRPr="00F07074">
              <w:rPr>
                <w:rFonts w:cs="Times New Roman"/>
                <w:sz w:val="18"/>
                <w:szCs w:val="18"/>
              </w:rPr>
              <w:t xml:space="preserve"> [</w:t>
            </w:r>
            <w:proofErr w:type="spellStart"/>
            <w:proofErr w:type="gramStart"/>
            <w:r w:rsidRPr="00F07074">
              <w:rPr>
                <w:rFonts w:cs="Times New Roman"/>
                <w:sz w:val="18"/>
                <w:szCs w:val="18"/>
              </w:rPr>
              <w:t>StringLength</w:t>
            </w:r>
            <w:proofErr w:type="spellEnd"/>
            <w:r w:rsidRPr="00F07074">
              <w:rPr>
                <w:rFonts w:cs="Times New Roman"/>
                <w:sz w:val="18"/>
                <w:szCs w:val="18"/>
              </w:rPr>
              <w:t>(</w:t>
            </w:r>
            <w:proofErr w:type="gramEnd"/>
            <w:r w:rsidRPr="00F07074">
              <w:rPr>
                <w:rFonts w:cs="Times New Roman"/>
                <w:sz w:val="18"/>
                <w:szCs w:val="18"/>
              </w:rPr>
              <w:t xml:space="preserve">100, </w:t>
            </w:r>
            <w:proofErr w:type="spellStart"/>
            <w:r w:rsidRPr="00F07074">
              <w:rPr>
                <w:rFonts w:cs="Times New Roman"/>
                <w:sz w:val="18"/>
                <w:szCs w:val="18"/>
              </w:rPr>
              <w:t>ErrorMessage</w:t>
            </w:r>
            <w:proofErr w:type="spellEnd"/>
            <w:r w:rsidRPr="00F07074">
              <w:rPr>
                <w:rFonts w:cs="Times New Roman"/>
                <w:sz w:val="18"/>
                <w:szCs w:val="18"/>
              </w:rPr>
              <w:t xml:space="preserve"> = "Product name cannot exceed 100 characters.")]</w:t>
            </w:r>
          </w:p>
          <w:p w14:paraId="5DD838DB" w14:textId="6E89966F" w:rsidR="007E16C8" w:rsidRPr="00F07074" w:rsidRDefault="007E16C8" w:rsidP="00011542">
            <w:pPr>
              <w:spacing w:line="360" w:lineRule="auto"/>
              <w:rPr>
                <w:rFonts w:cs="Times New Roman"/>
                <w:sz w:val="18"/>
                <w:szCs w:val="18"/>
              </w:rPr>
            </w:pPr>
            <w:r w:rsidRPr="00F07074">
              <w:rPr>
                <w:rFonts w:cs="Times New Roman"/>
                <w:sz w:val="18"/>
                <w:szCs w:val="18"/>
              </w:rPr>
              <w:t xml:space="preserve"> public string Name </w:t>
            </w:r>
            <w:proofErr w:type="gramStart"/>
            <w:r w:rsidRPr="00F07074">
              <w:rPr>
                <w:rFonts w:cs="Times New Roman"/>
                <w:sz w:val="18"/>
                <w:szCs w:val="18"/>
              </w:rPr>
              <w:t>{ get</w:t>
            </w:r>
            <w:proofErr w:type="gramEnd"/>
            <w:r w:rsidRPr="00F07074">
              <w:rPr>
                <w:rFonts w:cs="Times New Roman"/>
                <w:sz w:val="18"/>
                <w:szCs w:val="18"/>
              </w:rPr>
              <w:t>; set</w:t>
            </w:r>
            <w:proofErr w:type="gramStart"/>
            <w:r w:rsidRPr="00F07074">
              <w:rPr>
                <w:rFonts w:cs="Times New Roman"/>
                <w:sz w:val="18"/>
                <w:szCs w:val="18"/>
              </w:rPr>
              <w:t>; }</w:t>
            </w:r>
            <w:proofErr w:type="gramEnd"/>
            <w:r w:rsidRPr="00F07074">
              <w:rPr>
                <w:rFonts w:cs="Times New Roman"/>
                <w:sz w:val="18"/>
                <w:szCs w:val="18"/>
              </w:rPr>
              <w:t xml:space="preserve"> = </w:t>
            </w:r>
            <w:proofErr w:type="spellStart"/>
            <w:proofErr w:type="gramStart"/>
            <w:r w:rsidRPr="00F07074">
              <w:rPr>
                <w:rFonts w:cs="Times New Roman"/>
                <w:sz w:val="18"/>
                <w:szCs w:val="18"/>
              </w:rPr>
              <w:t>string.Empty</w:t>
            </w:r>
            <w:proofErr w:type="spellEnd"/>
            <w:proofErr w:type="gramEnd"/>
            <w:r w:rsidRPr="00F07074">
              <w:rPr>
                <w:rFonts w:cs="Times New Roman"/>
                <w:sz w:val="18"/>
                <w:szCs w:val="18"/>
              </w:rPr>
              <w:t>;</w:t>
            </w:r>
          </w:p>
          <w:p w14:paraId="4B0A0D5D" w14:textId="77777777" w:rsidR="007E16C8" w:rsidRPr="00F07074" w:rsidRDefault="007E16C8" w:rsidP="00EF1C05">
            <w:pPr>
              <w:spacing w:line="360" w:lineRule="auto"/>
              <w:rPr>
                <w:rFonts w:cs="Times New Roman"/>
                <w:sz w:val="18"/>
                <w:szCs w:val="18"/>
              </w:rPr>
            </w:pPr>
            <w:r w:rsidRPr="00F07074">
              <w:rPr>
                <w:rFonts w:cs="Times New Roman"/>
                <w:sz w:val="18"/>
                <w:szCs w:val="18"/>
              </w:rPr>
              <w:t xml:space="preserve"> [</w:t>
            </w:r>
            <w:proofErr w:type="gramStart"/>
            <w:r w:rsidRPr="00F07074">
              <w:rPr>
                <w:rFonts w:cs="Times New Roman"/>
                <w:sz w:val="18"/>
                <w:szCs w:val="18"/>
              </w:rPr>
              <w:t>Range(</w:t>
            </w:r>
            <w:proofErr w:type="gramEnd"/>
            <w:r w:rsidRPr="00F07074">
              <w:rPr>
                <w:rFonts w:cs="Times New Roman"/>
                <w:sz w:val="18"/>
                <w:szCs w:val="18"/>
              </w:rPr>
              <w:t xml:space="preserve">0, </w:t>
            </w:r>
            <w:proofErr w:type="spellStart"/>
            <w:proofErr w:type="gramStart"/>
            <w:r w:rsidRPr="00F07074">
              <w:rPr>
                <w:rFonts w:cs="Times New Roman"/>
                <w:sz w:val="18"/>
                <w:szCs w:val="18"/>
              </w:rPr>
              <w:t>int.MaxValue</w:t>
            </w:r>
            <w:proofErr w:type="spellEnd"/>
            <w:proofErr w:type="gramEnd"/>
            <w:r w:rsidRPr="00F07074">
              <w:rPr>
                <w:rFonts w:cs="Times New Roman"/>
                <w:sz w:val="18"/>
                <w:szCs w:val="18"/>
              </w:rPr>
              <w:t xml:space="preserve">, </w:t>
            </w:r>
            <w:proofErr w:type="spellStart"/>
            <w:r w:rsidRPr="00F07074">
              <w:rPr>
                <w:rFonts w:cs="Times New Roman"/>
                <w:sz w:val="18"/>
                <w:szCs w:val="18"/>
              </w:rPr>
              <w:t>ErrorMessage</w:t>
            </w:r>
            <w:proofErr w:type="spellEnd"/>
            <w:r w:rsidRPr="00F07074">
              <w:rPr>
                <w:rFonts w:cs="Times New Roman"/>
                <w:sz w:val="18"/>
                <w:szCs w:val="18"/>
              </w:rPr>
              <w:t xml:space="preserve"> = "Stock quantity cannot be negative.")]</w:t>
            </w:r>
          </w:p>
          <w:p w14:paraId="76E2896A" w14:textId="57E17416" w:rsidR="007E16C8" w:rsidRPr="00F07074" w:rsidRDefault="007E16C8" w:rsidP="00EF1C05">
            <w:pPr>
              <w:spacing w:line="360" w:lineRule="auto"/>
              <w:rPr>
                <w:rFonts w:cs="Times New Roman"/>
                <w:sz w:val="18"/>
                <w:szCs w:val="18"/>
              </w:rPr>
            </w:pPr>
            <w:r w:rsidRPr="00F07074">
              <w:rPr>
                <w:rFonts w:cs="Times New Roman"/>
                <w:sz w:val="18"/>
                <w:szCs w:val="18"/>
              </w:rPr>
              <w:t xml:space="preserve"> public int </w:t>
            </w:r>
            <w:proofErr w:type="spellStart"/>
            <w:r w:rsidRPr="00F07074">
              <w:rPr>
                <w:rFonts w:cs="Times New Roman"/>
                <w:sz w:val="18"/>
                <w:szCs w:val="18"/>
              </w:rPr>
              <w:t>StockQuantity</w:t>
            </w:r>
            <w:proofErr w:type="spellEnd"/>
            <w:r w:rsidRPr="00F07074">
              <w:rPr>
                <w:rFonts w:cs="Times New Roman"/>
                <w:sz w:val="18"/>
                <w:szCs w:val="18"/>
              </w:rPr>
              <w:t xml:space="preserve"> </w:t>
            </w:r>
            <w:proofErr w:type="gramStart"/>
            <w:r w:rsidRPr="00F07074">
              <w:rPr>
                <w:rFonts w:cs="Times New Roman"/>
                <w:sz w:val="18"/>
                <w:szCs w:val="18"/>
              </w:rPr>
              <w:t>{ get</w:t>
            </w:r>
            <w:proofErr w:type="gramEnd"/>
            <w:r w:rsidRPr="00F07074">
              <w:rPr>
                <w:rFonts w:cs="Times New Roman"/>
                <w:sz w:val="18"/>
                <w:szCs w:val="18"/>
              </w:rPr>
              <w:t>; set</w:t>
            </w:r>
            <w:proofErr w:type="gramStart"/>
            <w:r w:rsidRPr="00F07074">
              <w:rPr>
                <w:rFonts w:cs="Times New Roman"/>
                <w:sz w:val="18"/>
                <w:szCs w:val="18"/>
              </w:rPr>
              <w:t>; }</w:t>
            </w:r>
            <w:proofErr w:type="gramEnd"/>
          </w:p>
          <w:p w14:paraId="0B3DD287" w14:textId="200C6B84" w:rsidR="001908D9" w:rsidRPr="00F07074" w:rsidRDefault="007E16C8" w:rsidP="00EF1C05">
            <w:pPr>
              <w:spacing w:line="360" w:lineRule="auto"/>
              <w:rPr>
                <w:rFonts w:cs="Times New Roman"/>
                <w:sz w:val="18"/>
                <w:szCs w:val="18"/>
              </w:rPr>
            </w:pPr>
            <w:r w:rsidRPr="00F07074">
              <w:rPr>
                <w:rFonts w:cs="Times New Roman"/>
                <w:sz w:val="18"/>
                <w:szCs w:val="18"/>
              </w:rPr>
              <w:t xml:space="preserve"> </w:t>
            </w:r>
          </w:p>
          <w:p w14:paraId="479A1893" w14:textId="77777777" w:rsidR="00B8427B" w:rsidRPr="00F07074" w:rsidRDefault="00AA131D" w:rsidP="00EF1C05">
            <w:pPr>
              <w:spacing w:line="360" w:lineRule="auto"/>
              <w:rPr>
                <w:rFonts w:cs="Times New Roman"/>
                <w:b/>
                <w:bCs/>
                <w:sz w:val="18"/>
                <w:szCs w:val="18"/>
              </w:rPr>
            </w:pPr>
            <w:r w:rsidRPr="00F07074">
              <w:rPr>
                <w:rFonts w:cs="Times New Roman"/>
                <w:b/>
                <w:bCs/>
                <w:sz w:val="18"/>
                <w:szCs w:val="18"/>
              </w:rPr>
              <w:t>Adding a Product:</w:t>
            </w:r>
          </w:p>
          <w:p w14:paraId="04BC2401" w14:textId="07C2649A" w:rsidR="00AA131D" w:rsidRPr="00F07074" w:rsidRDefault="00AA131D" w:rsidP="00EF1C05">
            <w:pPr>
              <w:spacing w:line="360" w:lineRule="auto"/>
              <w:rPr>
                <w:rFonts w:cs="Times New Roman"/>
                <w:sz w:val="18"/>
                <w:szCs w:val="18"/>
              </w:rPr>
            </w:pPr>
            <w:r w:rsidRPr="00F07074">
              <w:rPr>
                <w:rFonts w:cs="Times New Roman"/>
                <w:sz w:val="18"/>
                <w:szCs w:val="18"/>
              </w:rPr>
              <w:t xml:space="preserve"> if (</w:t>
            </w:r>
            <w:proofErr w:type="spellStart"/>
            <w:r w:rsidRPr="00F07074">
              <w:rPr>
                <w:rFonts w:cs="Times New Roman"/>
                <w:sz w:val="18"/>
                <w:szCs w:val="18"/>
              </w:rPr>
              <w:t>ModelState.IsValid</w:t>
            </w:r>
            <w:proofErr w:type="spellEnd"/>
            <w:r w:rsidRPr="00F07074">
              <w:rPr>
                <w:rFonts w:cs="Times New Roman"/>
                <w:sz w:val="18"/>
                <w:szCs w:val="18"/>
              </w:rPr>
              <w:t>)</w:t>
            </w:r>
          </w:p>
          <w:p w14:paraId="40BDEB71" w14:textId="77777777" w:rsidR="00AA131D" w:rsidRPr="00F07074" w:rsidRDefault="00AA131D" w:rsidP="00EF1C05">
            <w:pPr>
              <w:spacing w:line="360" w:lineRule="auto"/>
              <w:rPr>
                <w:rFonts w:cs="Times New Roman"/>
                <w:sz w:val="18"/>
                <w:szCs w:val="18"/>
              </w:rPr>
            </w:pPr>
            <w:r w:rsidRPr="00F07074">
              <w:rPr>
                <w:rFonts w:cs="Times New Roman"/>
                <w:sz w:val="18"/>
                <w:szCs w:val="18"/>
              </w:rPr>
              <w:t xml:space="preserve">    {</w:t>
            </w:r>
          </w:p>
          <w:p w14:paraId="50FE26EA" w14:textId="77777777" w:rsidR="00AA131D" w:rsidRPr="00F07074" w:rsidRDefault="00AA131D" w:rsidP="00EF1C05">
            <w:pPr>
              <w:spacing w:line="360" w:lineRule="auto"/>
              <w:rPr>
                <w:rFonts w:cs="Times New Roman"/>
                <w:sz w:val="18"/>
                <w:szCs w:val="18"/>
              </w:rPr>
            </w:pPr>
            <w:r w:rsidRPr="00F07074">
              <w:rPr>
                <w:rFonts w:cs="Times New Roman"/>
                <w:sz w:val="18"/>
                <w:szCs w:val="18"/>
              </w:rPr>
              <w:t xml:space="preserve">        _</w:t>
            </w:r>
            <w:proofErr w:type="spellStart"/>
            <w:proofErr w:type="gramStart"/>
            <w:r w:rsidRPr="00F07074">
              <w:rPr>
                <w:rFonts w:cs="Times New Roman"/>
                <w:sz w:val="18"/>
                <w:szCs w:val="18"/>
              </w:rPr>
              <w:t>context.Add</w:t>
            </w:r>
            <w:proofErr w:type="spellEnd"/>
            <w:proofErr w:type="gramEnd"/>
            <w:r w:rsidRPr="00F07074">
              <w:rPr>
                <w:rFonts w:cs="Times New Roman"/>
                <w:sz w:val="18"/>
                <w:szCs w:val="18"/>
              </w:rPr>
              <w:t>(product);</w:t>
            </w:r>
          </w:p>
          <w:p w14:paraId="4127C92E" w14:textId="77777777" w:rsidR="00AA131D" w:rsidRPr="00F07074" w:rsidRDefault="00AA131D" w:rsidP="00EF1C05">
            <w:pPr>
              <w:spacing w:line="360" w:lineRule="auto"/>
              <w:rPr>
                <w:rFonts w:cs="Times New Roman"/>
                <w:sz w:val="18"/>
                <w:szCs w:val="18"/>
              </w:rPr>
            </w:pPr>
            <w:r w:rsidRPr="00F07074">
              <w:rPr>
                <w:rFonts w:cs="Times New Roman"/>
                <w:sz w:val="18"/>
                <w:szCs w:val="18"/>
              </w:rPr>
              <w:t xml:space="preserve">        await _</w:t>
            </w:r>
            <w:proofErr w:type="spellStart"/>
            <w:proofErr w:type="gramStart"/>
            <w:r w:rsidRPr="00F07074">
              <w:rPr>
                <w:rFonts w:cs="Times New Roman"/>
                <w:sz w:val="18"/>
                <w:szCs w:val="18"/>
              </w:rPr>
              <w:t>context.SaveChangesAsync</w:t>
            </w:r>
            <w:proofErr w:type="spellEnd"/>
            <w:proofErr w:type="gramEnd"/>
            <w:r w:rsidRPr="00F07074">
              <w:rPr>
                <w:rFonts w:cs="Times New Roman"/>
                <w:sz w:val="18"/>
                <w:szCs w:val="18"/>
              </w:rPr>
              <w:t>();</w:t>
            </w:r>
          </w:p>
          <w:p w14:paraId="2E5DD250" w14:textId="77777777" w:rsidR="00AA131D" w:rsidRPr="00F07074" w:rsidRDefault="00AA131D" w:rsidP="00EF1C05">
            <w:pPr>
              <w:spacing w:line="360" w:lineRule="auto"/>
              <w:rPr>
                <w:rFonts w:cs="Times New Roman"/>
                <w:sz w:val="18"/>
                <w:szCs w:val="18"/>
              </w:rPr>
            </w:pPr>
            <w:r w:rsidRPr="00F07074">
              <w:rPr>
                <w:rFonts w:cs="Times New Roman"/>
                <w:sz w:val="18"/>
                <w:szCs w:val="18"/>
              </w:rPr>
              <w:t xml:space="preserve">        </w:t>
            </w:r>
            <w:proofErr w:type="spellStart"/>
            <w:r w:rsidRPr="00F07074">
              <w:rPr>
                <w:rFonts w:cs="Times New Roman"/>
                <w:sz w:val="18"/>
                <w:szCs w:val="18"/>
              </w:rPr>
              <w:t>TempData</w:t>
            </w:r>
            <w:proofErr w:type="spellEnd"/>
            <w:r w:rsidRPr="00F07074">
              <w:rPr>
                <w:rFonts w:cs="Times New Roman"/>
                <w:sz w:val="18"/>
                <w:szCs w:val="18"/>
              </w:rPr>
              <w:t>["</w:t>
            </w:r>
            <w:proofErr w:type="spellStart"/>
            <w:r w:rsidRPr="00F07074">
              <w:rPr>
                <w:rFonts w:cs="Times New Roman"/>
                <w:sz w:val="18"/>
                <w:szCs w:val="18"/>
              </w:rPr>
              <w:t>SuccessMessage</w:t>
            </w:r>
            <w:proofErr w:type="spellEnd"/>
            <w:r w:rsidRPr="00F07074">
              <w:rPr>
                <w:rFonts w:cs="Times New Roman"/>
                <w:sz w:val="18"/>
                <w:szCs w:val="18"/>
              </w:rPr>
              <w:t>"] = "Product added successfully.";</w:t>
            </w:r>
          </w:p>
          <w:p w14:paraId="605A106A" w14:textId="77777777" w:rsidR="00AA131D" w:rsidRPr="00F07074" w:rsidRDefault="00AA131D" w:rsidP="00EF1C05">
            <w:pPr>
              <w:spacing w:line="360" w:lineRule="auto"/>
              <w:rPr>
                <w:rFonts w:cs="Times New Roman"/>
                <w:sz w:val="18"/>
                <w:szCs w:val="18"/>
              </w:rPr>
            </w:pPr>
            <w:r w:rsidRPr="00F07074">
              <w:rPr>
                <w:rFonts w:cs="Times New Roman"/>
                <w:sz w:val="18"/>
                <w:szCs w:val="18"/>
              </w:rPr>
              <w:t xml:space="preserve">        return </w:t>
            </w:r>
            <w:proofErr w:type="spellStart"/>
            <w:r w:rsidRPr="00F07074">
              <w:rPr>
                <w:rFonts w:cs="Times New Roman"/>
                <w:sz w:val="18"/>
                <w:szCs w:val="18"/>
              </w:rPr>
              <w:t>RedirectToAction</w:t>
            </w:r>
            <w:proofErr w:type="spellEnd"/>
            <w:r w:rsidRPr="00F07074">
              <w:rPr>
                <w:rFonts w:cs="Times New Roman"/>
                <w:sz w:val="18"/>
                <w:szCs w:val="18"/>
              </w:rPr>
              <w:t>(</w:t>
            </w:r>
            <w:proofErr w:type="spellStart"/>
            <w:proofErr w:type="gramStart"/>
            <w:r w:rsidRPr="00F07074">
              <w:rPr>
                <w:rFonts w:cs="Times New Roman"/>
                <w:sz w:val="18"/>
                <w:szCs w:val="18"/>
              </w:rPr>
              <w:t>nameof</w:t>
            </w:r>
            <w:proofErr w:type="spellEnd"/>
            <w:r w:rsidRPr="00F07074">
              <w:rPr>
                <w:rFonts w:cs="Times New Roman"/>
                <w:sz w:val="18"/>
                <w:szCs w:val="18"/>
              </w:rPr>
              <w:t>(</w:t>
            </w:r>
            <w:proofErr w:type="gramEnd"/>
            <w:r w:rsidRPr="00F07074">
              <w:rPr>
                <w:rFonts w:cs="Times New Roman"/>
                <w:sz w:val="18"/>
                <w:szCs w:val="18"/>
              </w:rPr>
              <w:t>Index));</w:t>
            </w:r>
          </w:p>
          <w:p w14:paraId="30172CAA" w14:textId="6D7B4020" w:rsidR="00AA131D" w:rsidRPr="00F07074" w:rsidRDefault="00AA131D" w:rsidP="00B8427B">
            <w:pPr>
              <w:spacing w:line="360" w:lineRule="auto"/>
              <w:rPr>
                <w:rFonts w:cs="Times New Roman"/>
                <w:sz w:val="18"/>
                <w:szCs w:val="18"/>
              </w:rPr>
            </w:pPr>
            <w:r w:rsidRPr="00F07074">
              <w:rPr>
                <w:rFonts w:cs="Times New Roman"/>
                <w:sz w:val="18"/>
                <w:szCs w:val="18"/>
              </w:rPr>
              <w:t xml:space="preserve">    }</w:t>
            </w:r>
          </w:p>
        </w:tc>
      </w:tr>
    </w:tbl>
    <w:p w14:paraId="57242AE1" w14:textId="77777777" w:rsidR="001908D9" w:rsidRPr="00F07074" w:rsidRDefault="001908D9" w:rsidP="00EF1C05">
      <w:pPr>
        <w:spacing w:line="360" w:lineRule="auto"/>
        <w:rPr>
          <w:rFonts w:cs="Times New Roman"/>
        </w:rPr>
      </w:pPr>
    </w:p>
    <w:p w14:paraId="5CE5D94D" w14:textId="77777777" w:rsidR="001908D9" w:rsidRPr="00F07074" w:rsidRDefault="00000000" w:rsidP="00EF1C05">
      <w:pPr>
        <w:pStyle w:val="Heading2"/>
        <w:keepLines w:val="0"/>
        <w:spacing w:line="360" w:lineRule="auto"/>
        <w:rPr>
          <w:rFonts w:ascii="Times New Roman" w:hAnsi="Times New Roman" w:cs="Times New Roman"/>
        </w:rPr>
      </w:pPr>
      <w:bookmarkStart w:id="19" w:name="_Toc239524337"/>
      <w:r w:rsidRPr="00F07074">
        <w:rPr>
          <w:rFonts w:ascii="Times New Roman" w:hAnsi="Times New Roman" w:cs="Times New Roman"/>
        </w:rPr>
        <w:t>6.3 Sales Management Module</w:t>
      </w:r>
      <w:bookmarkEnd w:id="19"/>
    </w:p>
    <w:p w14:paraId="78CE4BEA" w14:textId="77777777" w:rsidR="001908D9" w:rsidRPr="00F07074" w:rsidRDefault="00000000" w:rsidP="00EF1C05">
      <w:pPr>
        <w:spacing w:after="120" w:line="360" w:lineRule="auto"/>
        <w:rPr>
          <w:rFonts w:cs="Times New Roman"/>
        </w:rPr>
      </w:pPr>
      <w:r w:rsidRPr="00F07074">
        <w:rPr>
          <w:rFonts w:cs="Times New Roman"/>
        </w:rPr>
        <w:t>The Sales module records sales transactions and automatically updates product stock. The system prevents the user from selling more products than are currently available.</w:t>
      </w:r>
    </w:p>
    <w:p w14:paraId="155D9D16" w14:textId="77777777" w:rsidR="00AC1890" w:rsidRPr="00F07074" w:rsidRDefault="00DA1A15" w:rsidP="00AC1890">
      <w:pPr>
        <w:keepNext/>
        <w:spacing w:after="120" w:line="360" w:lineRule="auto"/>
        <w:rPr>
          <w:rFonts w:cs="Times New Roman"/>
        </w:rPr>
      </w:pPr>
      <w:r w:rsidRPr="00F07074">
        <w:rPr>
          <w:rFonts w:cs="Times New Roman"/>
          <w:noProof/>
        </w:rPr>
        <w:lastRenderedPageBreak/>
        <w:drawing>
          <wp:inline distT="0" distB="0" distL="0" distR="0" wp14:anchorId="091DCC43" wp14:editId="386434A1">
            <wp:extent cx="5238467" cy="2503805"/>
            <wp:effectExtent l="0" t="0" r="635" b="0"/>
            <wp:docPr id="918766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766540" name=""/>
                    <pic:cNvPicPr/>
                  </pic:nvPicPr>
                  <pic:blipFill rotWithShape="1">
                    <a:blip r:embed="rId15"/>
                    <a:srcRect l="7020" t="7727" r="7439" b="19549"/>
                    <a:stretch>
                      <a:fillRect/>
                    </a:stretch>
                  </pic:blipFill>
                  <pic:spPr bwMode="auto">
                    <a:xfrm>
                      <a:off x="0" y="0"/>
                      <a:ext cx="5240568" cy="2504809"/>
                    </a:xfrm>
                    <a:prstGeom prst="rect">
                      <a:avLst/>
                    </a:prstGeom>
                    <a:ln>
                      <a:noFill/>
                    </a:ln>
                    <a:extLst>
                      <a:ext uri="{53640926-AAD7-44D8-BBD7-CCE9431645EC}">
                        <a14:shadowObscured xmlns:a14="http://schemas.microsoft.com/office/drawing/2010/main"/>
                      </a:ext>
                    </a:extLst>
                  </pic:spPr>
                </pic:pic>
              </a:graphicData>
            </a:graphic>
          </wp:inline>
        </w:drawing>
      </w:r>
    </w:p>
    <w:p w14:paraId="3B043262" w14:textId="53BD9EA1" w:rsidR="001908D9" w:rsidRPr="00F07074" w:rsidRDefault="00AC1890" w:rsidP="00011542">
      <w:pPr>
        <w:pStyle w:val="Caption"/>
        <w:rPr>
          <w:rFonts w:cs="Times New Roman"/>
        </w:rPr>
      </w:pPr>
      <w:r w:rsidRPr="00F07074">
        <w:rPr>
          <w:rFonts w:cs="Times New Roman"/>
        </w:rPr>
        <w:t xml:space="preserve">Figure </w:t>
      </w:r>
      <w:r w:rsidRPr="00F07074">
        <w:rPr>
          <w:rFonts w:cs="Times New Roman"/>
        </w:rPr>
        <w:fldChar w:fldCharType="begin"/>
      </w:r>
      <w:r w:rsidRPr="00F07074">
        <w:rPr>
          <w:rFonts w:cs="Times New Roman"/>
        </w:rPr>
        <w:instrText xml:space="preserve"> SEQ Figure \* ARABIC </w:instrText>
      </w:r>
      <w:r w:rsidRPr="00F07074">
        <w:rPr>
          <w:rFonts w:cs="Times New Roman"/>
        </w:rPr>
        <w:fldChar w:fldCharType="separate"/>
      </w:r>
      <w:r w:rsidRPr="00F07074">
        <w:rPr>
          <w:rFonts w:cs="Times New Roman"/>
          <w:noProof/>
        </w:rPr>
        <w:t>5</w:t>
      </w:r>
      <w:r w:rsidRPr="00F07074">
        <w:rPr>
          <w:rFonts w:cs="Times New Roman"/>
          <w:noProof/>
        </w:rPr>
        <w:fldChar w:fldCharType="end"/>
      </w:r>
      <w:r w:rsidRPr="00F07074">
        <w:rPr>
          <w:rFonts w:cs="Times New Roman"/>
        </w:rPr>
        <w:t>: Sales record of Smart Inventory</w:t>
      </w:r>
    </w:p>
    <w:tbl>
      <w:tblPr>
        <w:tblStyle w:val="TableGrid"/>
        <w:tblW w:w="0" w:type="auto"/>
        <w:tblLook w:val="04A0" w:firstRow="1" w:lastRow="0" w:firstColumn="1" w:lastColumn="0" w:noHBand="0" w:noVBand="1"/>
      </w:tblPr>
      <w:tblGrid>
        <w:gridCol w:w="9648"/>
      </w:tblGrid>
      <w:tr w:rsidR="001908D9" w:rsidRPr="00F07074" w14:paraId="4409517F" w14:textId="77777777">
        <w:tc>
          <w:tcPr>
            <w:tcW w:w="9648" w:type="dxa"/>
          </w:tcPr>
          <w:p w14:paraId="7FF47E84" w14:textId="0CE485DF" w:rsidR="00AA131D" w:rsidRPr="00F07074" w:rsidRDefault="00AA131D" w:rsidP="00EF1C05">
            <w:pPr>
              <w:spacing w:line="360" w:lineRule="auto"/>
              <w:rPr>
                <w:rFonts w:cs="Times New Roman"/>
                <w:sz w:val="18"/>
                <w:szCs w:val="18"/>
              </w:rPr>
            </w:pPr>
            <w:r w:rsidRPr="00F07074">
              <w:rPr>
                <w:rFonts w:cs="Times New Roman"/>
                <w:sz w:val="18"/>
                <w:szCs w:val="18"/>
              </w:rPr>
              <w:t>Recording a Sale:</w:t>
            </w:r>
          </w:p>
          <w:p w14:paraId="12F0B1E8" w14:textId="77777777" w:rsidR="00B8427B" w:rsidRPr="00F07074" w:rsidRDefault="00B8427B" w:rsidP="00EF1C05">
            <w:pPr>
              <w:spacing w:line="360" w:lineRule="auto"/>
              <w:rPr>
                <w:rFonts w:cs="Times New Roman"/>
                <w:sz w:val="18"/>
                <w:szCs w:val="18"/>
              </w:rPr>
            </w:pPr>
          </w:p>
          <w:p w14:paraId="27F82E1F" w14:textId="66B6EEB6" w:rsidR="00AA131D" w:rsidRPr="00F07074" w:rsidRDefault="00AA131D" w:rsidP="00EF1C05">
            <w:pPr>
              <w:spacing w:line="360" w:lineRule="auto"/>
              <w:rPr>
                <w:rFonts w:cs="Times New Roman"/>
                <w:sz w:val="18"/>
                <w:szCs w:val="18"/>
              </w:rPr>
            </w:pPr>
            <w:r w:rsidRPr="00F07074">
              <w:rPr>
                <w:rFonts w:cs="Times New Roman"/>
                <w:sz w:val="18"/>
                <w:szCs w:val="18"/>
              </w:rPr>
              <w:t xml:space="preserve"> if (</w:t>
            </w:r>
            <w:proofErr w:type="spellStart"/>
            <w:proofErr w:type="gramStart"/>
            <w:r w:rsidRPr="00F07074">
              <w:rPr>
                <w:rFonts w:cs="Times New Roman"/>
                <w:sz w:val="18"/>
                <w:szCs w:val="18"/>
              </w:rPr>
              <w:t>sale.Quantity</w:t>
            </w:r>
            <w:proofErr w:type="spellEnd"/>
            <w:proofErr w:type="gramEnd"/>
            <w:r w:rsidRPr="00F07074">
              <w:rPr>
                <w:rFonts w:cs="Times New Roman"/>
                <w:sz w:val="18"/>
                <w:szCs w:val="18"/>
              </w:rPr>
              <w:t xml:space="preserve"> &gt; </w:t>
            </w:r>
            <w:proofErr w:type="spellStart"/>
            <w:proofErr w:type="gramStart"/>
            <w:r w:rsidRPr="00F07074">
              <w:rPr>
                <w:rFonts w:cs="Times New Roman"/>
                <w:sz w:val="18"/>
                <w:szCs w:val="18"/>
              </w:rPr>
              <w:t>product.StockQuantity</w:t>
            </w:r>
            <w:proofErr w:type="spellEnd"/>
            <w:proofErr w:type="gramEnd"/>
            <w:r w:rsidRPr="00F07074">
              <w:rPr>
                <w:rFonts w:cs="Times New Roman"/>
                <w:sz w:val="18"/>
                <w:szCs w:val="18"/>
              </w:rPr>
              <w:t>)</w:t>
            </w:r>
          </w:p>
          <w:p w14:paraId="770E3612" w14:textId="77777777" w:rsidR="00AA131D" w:rsidRPr="00F07074" w:rsidRDefault="00AA131D" w:rsidP="00EF1C05">
            <w:pPr>
              <w:spacing w:line="360" w:lineRule="auto"/>
              <w:rPr>
                <w:rFonts w:cs="Times New Roman"/>
                <w:sz w:val="18"/>
                <w:szCs w:val="18"/>
              </w:rPr>
            </w:pPr>
            <w:r w:rsidRPr="00F07074">
              <w:rPr>
                <w:rFonts w:cs="Times New Roman"/>
                <w:sz w:val="18"/>
                <w:szCs w:val="18"/>
              </w:rPr>
              <w:t xml:space="preserve">    {</w:t>
            </w:r>
          </w:p>
          <w:p w14:paraId="6A4187B0" w14:textId="38377482" w:rsidR="00AA131D" w:rsidRPr="00F07074" w:rsidRDefault="00AA131D" w:rsidP="00B8427B">
            <w:pPr>
              <w:spacing w:line="360" w:lineRule="auto"/>
              <w:rPr>
                <w:rFonts w:cs="Times New Roman"/>
                <w:sz w:val="18"/>
                <w:szCs w:val="18"/>
              </w:rPr>
            </w:pPr>
            <w:r w:rsidRPr="00F07074">
              <w:rPr>
                <w:rFonts w:cs="Times New Roman"/>
                <w:sz w:val="18"/>
                <w:szCs w:val="18"/>
              </w:rPr>
              <w:t xml:space="preserve">        </w:t>
            </w:r>
            <w:proofErr w:type="spellStart"/>
            <w:r w:rsidRPr="00F07074">
              <w:rPr>
                <w:rFonts w:cs="Times New Roman"/>
                <w:sz w:val="18"/>
                <w:szCs w:val="18"/>
              </w:rPr>
              <w:t>ModelState.AddModelError</w:t>
            </w:r>
            <w:proofErr w:type="spellEnd"/>
            <w:r w:rsidRPr="00F07074">
              <w:rPr>
                <w:rFonts w:cs="Times New Roman"/>
                <w:sz w:val="18"/>
                <w:szCs w:val="18"/>
              </w:rPr>
              <w:t>("Quantity", "Not enough stock available.");</w:t>
            </w:r>
          </w:p>
          <w:p w14:paraId="54F255F3" w14:textId="1F6713F6" w:rsidR="00AA131D" w:rsidRPr="00F07074" w:rsidRDefault="00AA131D" w:rsidP="00EF1C05">
            <w:pPr>
              <w:spacing w:line="360" w:lineRule="auto"/>
              <w:rPr>
                <w:rFonts w:cs="Times New Roman"/>
                <w:sz w:val="18"/>
                <w:szCs w:val="18"/>
              </w:rPr>
            </w:pPr>
            <w:r w:rsidRPr="00F07074">
              <w:rPr>
                <w:rFonts w:cs="Times New Roman"/>
                <w:sz w:val="18"/>
                <w:szCs w:val="18"/>
              </w:rPr>
              <w:t xml:space="preserve">    }</w:t>
            </w:r>
          </w:p>
          <w:p w14:paraId="565350AF" w14:textId="50758136" w:rsidR="00AA131D" w:rsidRPr="00F07074" w:rsidRDefault="00AA131D" w:rsidP="00EF1C05">
            <w:pPr>
              <w:spacing w:line="360" w:lineRule="auto"/>
              <w:rPr>
                <w:rFonts w:cs="Times New Roman"/>
                <w:sz w:val="18"/>
                <w:szCs w:val="18"/>
              </w:rPr>
            </w:pPr>
            <w:r w:rsidRPr="00F07074">
              <w:rPr>
                <w:rFonts w:cs="Times New Roman"/>
                <w:sz w:val="18"/>
                <w:szCs w:val="18"/>
              </w:rPr>
              <w:t xml:space="preserve">    </w:t>
            </w:r>
            <w:proofErr w:type="spellStart"/>
            <w:proofErr w:type="gramStart"/>
            <w:r w:rsidRPr="00F07074">
              <w:rPr>
                <w:rFonts w:cs="Times New Roman"/>
                <w:sz w:val="18"/>
                <w:szCs w:val="18"/>
              </w:rPr>
              <w:t>product.StockQuantity</w:t>
            </w:r>
            <w:proofErr w:type="spellEnd"/>
            <w:proofErr w:type="gramEnd"/>
            <w:r w:rsidRPr="00F07074">
              <w:rPr>
                <w:rFonts w:cs="Times New Roman"/>
                <w:sz w:val="18"/>
                <w:szCs w:val="18"/>
              </w:rPr>
              <w:t xml:space="preserve"> -= </w:t>
            </w:r>
            <w:proofErr w:type="spellStart"/>
            <w:proofErr w:type="gramStart"/>
            <w:r w:rsidRPr="00F07074">
              <w:rPr>
                <w:rFonts w:cs="Times New Roman"/>
                <w:sz w:val="18"/>
                <w:szCs w:val="18"/>
              </w:rPr>
              <w:t>sale.Quantity</w:t>
            </w:r>
            <w:proofErr w:type="spellEnd"/>
            <w:proofErr w:type="gramEnd"/>
            <w:r w:rsidRPr="00F07074">
              <w:rPr>
                <w:rFonts w:cs="Times New Roman"/>
                <w:sz w:val="18"/>
                <w:szCs w:val="18"/>
              </w:rPr>
              <w:t>;</w:t>
            </w:r>
          </w:p>
          <w:p w14:paraId="40CDD1D5" w14:textId="46EAC67A" w:rsidR="00AA131D" w:rsidRPr="00F07074" w:rsidRDefault="00AA131D" w:rsidP="00EF1C05">
            <w:pPr>
              <w:spacing w:line="360" w:lineRule="auto"/>
              <w:rPr>
                <w:rFonts w:cs="Times New Roman"/>
                <w:sz w:val="18"/>
                <w:szCs w:val="18"/>
              </w:rPr>
            </w:pPr>
            <w:r w:rsidRPr="00F07074">
              <w:rPr>
                <w:rFonts w:cs="Times New Roman"/>
                <w:sz w:val="18"/>
                <w:szCs w:val="18"/>
              </w:rPr>
              <w:t xml:space="preserve">    _</w:t>
            </w:r>
            <w:proofErr w:type="spellStart"/>
            <w:proofErr w:type="gramStart"/>
            <w:r w:rsidRPr="00F07074">
              <w:rPr>
                <w:rFonts w:cs="Times New Roman"/>
                <w:sz w:val="18"/>
                <w:szCs w:val="18"/>
              </w:rPr>
              <w:t>context.Sales.Add</w:t>
            </w:r>
            <w:proofErr w:type="spellEnd"/>
            <w:proofErr w:type="gramEnd"/>
            <w:r w:rsidRPr="00F07074">
              <w:rPr>
                <w:rFonts w:cs="Times New Roman"/>
                <w:sz w:val="18"/>
                <w:szCs w:val="18"/>
              </w:rPr>
              <w:t>(sale);</w:t>
            </w:r>
          </w:p>
          <w:p w14:paraId="631B2469" w14:textId="37CD0DFD" w:rsidR="00AA131D" w:rsidRPr="00F07074" w:rsidRDefault="00AA131D" w:rsidP="00EF1C05">
            <w:pPr>
              <w:spacing w:line="360" w:lineRule="auto"/>
              <w:rPr>
                <w:rFonts w:cs="Times New Roman"/>
                <w:sz w:val="18"/>
                <w:szCs w:val="18"/>
              </w:rPr>
            </w:pPr>
            <w:r w:rsidRPr="00F07074">
              <w:rPr>
                <w:rFonts w:cs="Times New Roman"/>
                <w:sz w:val="18"/>
                <w:szCs w:val="18"/>
              </w:rPr>
              <w:t xml:space="preserve">    await _</w:t>
            </w:r>
            <w:proofErr w:type="spellStart"/>
            <w:proofErr w:type="gramStart"/>
            <w:r w:rsidRPr="00F07074">
              <w:rPr>
                <w:rFonts w:cs="Times New Roman"/>
                <w:sz w:val="18"/>
                <w:szCs w:val="18"/>
              </w:rPr>
              <w:t>context.SaveChangesAsync</w:t>
            </w:r>
            <w:proofErr w:type="spellEnd"/>
            <w:proofErr w:type="gramEnd"/>
            <w:r w:rsidRPr="00F07074">
              <w:rPr>
                <w:rFonts w:cs="Times New Roman"/>
                <w:sz w:val="18"/>
                <w:szCs w:val="18"/>
              </w:rPr>
              <w:t>();</w:t>
            </w:r>
          </w:p>
          <w:p w14:paraId="2B0D9B3E" w14:textId="6066EC32" w:rsidR="001908D9" w:rsidRPr="00F07074" w:rsidRDefault="00AA131D" w:rsidP="00B8427B">
            <w:pPr>
              <w:spacing w:line="360" w:lineRule="auto"/>
              <w:rPr>
                <w:rFonts w:cs="Times New Roman"/>
              </w:rPr>
            </w:pPr>
            <w:r w:rsidRPr="00F07074">
              <w:rPr>
                <w:rFonts w:cs="Times New Roman"/>
                <w:sz w:val="18"/>
                <w:szCs w:val="18"/>
              </w:rPr>
              <w:t xml:space="preserve">  </w:t>
            </w:r>
            <w:r w:rsidR="00B8427B" w:rsidRPr="00F07074">
              <w:rPr>
                <w:rFonts w:cs="Times New Roman"/>
                <w:sz w:val="18"/>
                <w:szCs w:val="18"/>
              </w:rPr>
              <w:t>}</w:t>
            </w:r>
          </w:p>
        </w:tc>
      </w:tr>
    </w:tbl>
    <w:p w14:paraId="348842EA" w14:textId="77777777" w:rsidR="001908D9" w:rsidRPr="00F07074" w:rsidRDefault="001908D9" w:rsidP="00EF1C05">
      <w:pPr>
        <w:spacing w:line="360" w:lineRule="auto"/>
        <w:rPr>
          <w:rFonts w:cs="Times New Roman"/>
        </w:rPr>
      </w:pPr>
    </w:p>
    <w:p w14:paraId="2B6688C5" w14:textId="77777777" w:rsidR="001908D9" w:rsidRPr="00F07074" w:rsidRDefault="00000000" w:rsidP="00EF1C05">
      <w:pPr>
        <w:pStyle w:val="Heading2"/>
        <w:keepLines w:val="0"/>
        <w:spacing w:line="360" w:lineRule="auto"/>
        <w:rPr>
          <w:rFonts w:ascii="Times New Roman" w:hAnsi="Times New Roman" w:cs="Times New Roman"/>
        </w:rPr>
      </w:pPr>
      <w:bookmarkStart w:id="20" w:name="_Toc239524338"/>
      <w:r w:rsidRPr="00F07074">
        <w:rPr>
          <w:rFonts w:ascii="Times New Roman" w:hAnsi="Times New Roman" w:cs="Times New Roman"/>
        </w:rPr>
        <w:t>6.4 Sales Edit and Delete</w:t>
      </w:r>
      <w:bookmarkEnd w:id="20"/>
    </w:p>
    <w:p w14:paraId="1799A5D7" w14:textId="77777777" w:rsidR="001908D9" w:rsidRPr="00F07074" w:rsidRDefault="00000000" w:rsidP="00EF1C05">
      <w:pPr>
        <w:spacing w:after="120" w:line="360" w:lineRule="auto"/>
        <w:rPr>
          <w:rFonts w:cs="Times New Roman"/>
        </w:rPr>
      </w:pPr>
      <w:r w:rsidRPr="00F07074">
        <w:rPr>
          <w:rFonts w:cs="Times New Roman"/>
        </w:rPr>
        <w:t>The system maintains stock consistency when sales are edited or deleted. When a sale is edited, the previous quantity is returned to stock before applying the new quantity. When a sale is deleted, its quantity is restored.</w:t>
      </w:r>
    </w:p>
    <w:p w14:paraId="5D72F3E8" w14:textId="68D35B38" w:rsidR="00AC1890" w:rsidRPr="00F07074" w:rsidRDefault="00AC1890" w:rsidP="00AC1890">
      <w:pPr>
        <w:keepNext/>
        <w:spacing w:after="120" w:line="360" w:lineRule="auto"/>
        <w:rPr>
          <w:rFonts w:cs="Times New Roman"/>
        </w:rPr>
      </w:pPr>
    </w:p>
    <w:p w14:paraId="2EAD9DCB" w14:textId="18A6DF08" w:rsidR="00685356" w:rsidRPr="00F07074" w:rsidRDefault="00685356" w:rsidP="00EF1C05">
      <w:pPr>
        <w:spacing w:after="120" w:line="360" w:lineRule="auto"/>
        <w:rPr>
          <w:rFonts w:cs="Times New Roman"/>
        </w:rPr>
      </w:pPr>
    </w:p>
    <w:p w14:paraId="6697CEA1" w14:textId="77777777" w:rsidR="00AC1890" w:rsidRPr="00F07074" w:rsidRDefault="00363365" w:rsidP="00AC1890">
      <w:pPr>
        <w:keepNext/>
        <w:spacing w:after="120" w:line="360" w:lineRule="auto"/>
        <w:rPr>
          <w:rFonts w:cs="Times New Roman"/>
        </w:rPr>
      </w:pPr>
      <w:r w:rsidRPr="00F07074">
        <w:rPr>
          <w:rFonts w:cs="Times New Roman"/>
          <w:noProof/>
        </w:rPr>
        <w:lastRenderedPageBreak/>
        <w:drawing>
          <wp:inline distT="0" distB="0" distL="0" distR="0" wp14:anchorId="6C3B6A33" wp14:editId="57492095">
            <wp:extent cx="5117910" cy="2770495"/>
            <wp:effectExtent l="0" t="0" r="6985" b="0"/>
            <wp:docPr id="830130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30043" name=""/>
                    <pic:cNvPicPr/>
                  </pic:nvPicPr>
                  <pic:blipFill rotWithShape="1">
                    <a:blip r:embed="rId16"/>
                    <a:srcRect r="16462" b="19561"/>
                    <a:stretch>
                      <a:fillRect/>
                    </a:stretch>
                  </pic:blipFill>
                  <pic:spPr bwMode="auto">
                    <a:xfrm>
                      <a:off x="0" y="0"/>
                      <a:ext cx="5117910" cy="2770495"/>
                    </a:xfrm>
                    <a:prstGeom prst="rect">
                      <a:avLst/>
                    </a:prstGeom>
                    <a:ln>
                      <a:noFill/>
                    </a:ln>
                    <a:extLst>
                      <a:ext uri="{53640926-AAD7-44D8-BBD7-CCE9431645EC}">
                        <a14:shadowObscured xmlns:a14="http://schemas.microsoft.com/office/drawing/2010/main"/>
                      </a:ext>
                    </a:extLst>
                  </pic:spPr>
                </pic:pic>
              </a:graphicData>
            </a:graphic>
          </wp:inline>
        </w:drawing>
      </w:r>
    </w:p>
    <w:p w14:paraId="24028EA3" w14:textId="52B70026" w:rsidR="001B061E" w:rsidRPr="00F07074" w:rsidRDefault="00AC1890" w:rsidP="00AC1890">
      <w:pPr>
        <w:pStyle w:val="Caption"/>
        <w:rPr>
          <w:rFonts w:cs="Times New Roman"/>
        </w:rPr>
      </w:pPr>
      <w:r w:rsidRPr="00F07074">
        <w:rPr>
          <w:rFonts w:cs="Times New Roman"/>
        </w:rPr>
        <w:t xml:space="preserve">Figure </w:t>
      </w:r>
      <w:r w:rsidR="00F07074">
        <w:rPr>
          <w:rFonts w:cs="Times New Roman"/>
        </w:rPr>
        <w:t>6</w:t>
      </w:r>
      <w:r w:rsidRPr="00F07074">
        <w:rPr>
          <w:rFonts w:cs="Times New Roman"/>
        </w:rPr>
        <w:t>:  Editing Sale record</w:t>
      </w:r>
    </w:p>
    <w:p w14:paraId="1A92BB65" w14:textId="0F5F57FA" w:rsidR="00AC1890" w:rsidRPr="00F07074" w:rsidRDefault="00AC1890" w:rsidP="00AC1890">
      <w:pPr>
        <w:keepNext/>
        <w:spacing w:after="120" w:line="360" w:lineRule="auto"/>
        <w:rPr>
          <w:rFonts w:cs="Times New Roman"/>
        </w:rPr>
      </w:pPr>
    </w:p>
    <w:p w14:paraId="23706D75" w14:textId="57BEC31F" w:rsidR="00AC1890" w:rsidRPr="00F07074" w:rsidRDefault="00AC1890" w:rsidP="00AC1890">
      <w:pPr>
        <w:keepNext/>
        <w:spacing w:after="120" w:line="360" w:lineRule="auto"/>
        <w:rPr>
          <w:rFonts w:cs="Times New Roman"/>
        </w:rPr>
      </w:pPr>
    </w:p>
    <w:p w14:paraId="72EB8107" w14:textId="77777777" w:rsidR="00AC1890" w:rsidRPr="00F07074" w:rsidRDefault="00685356" w:rsidP="00AC1890">
      <w:pPr>
        <w:keepNext/>
        <w:spacing w:after="120" w:line="360" w:lineRule="auto"/>
        <w:rPr>
          <w:rFonts w:cs="Times New Roman"/>
        </w:rPr>
      </w:pPr>
      <w:r w:rsidRPr="00F07074">
        <w:rPr>
          <w:rFonts w:cs="Times New Roman"/>
          <w:noProof/>
        </w:rPr>
        <w:drawing>
          <wp:inline distT="0" distB="0" distL="0" distR="0" wp14:anchorId="7226B8DE" wp14:editId="7C11945A">
            <wp:extent cx="5568286" cy="3220872"/>
            <wp:effectExtent l="0" t="0" r="0" b="0"/>
            <wp:docPr id="1051638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638238" name=""/>
                    <pic:cNvPicPr/>
                  </pic:nvPicPr>
                  <pic:blipFill rotWithShape="1">
                    <a:blip r:embed="rId17"/>
                    <a:srcRect r="9111" b="6486"/>
                    <a:stretch>
                      <a:fillRect/>
                    </a:stretch>
                  </pic:blipFill>
                  <pic:spPr bwMode="auto">
                    <a:xfrm>
                      <a:off x="0" y="0"/>
                      <a:ext cx="5568286" cy="3220872"/>
                    </a:xfrm>
                    <a:prstGeom prst="rect">
                      <a:avLst/>
                    </a:prstGeom>
                    <a:ln>
                      <a:noFill/>
                    </a:ln>
                    <a:extLst>
                      <a:ext uri="{53640926-AAD7-44D8-BBD7-CCE9431645EC}">
                        <a14:shadowObscured xmlns:a14="http://schemas.microsoft.com/office/drawing/2010/main"/>
                      </a:ext>
                    </a:extLst>
                  </pic:spPr>
                </pic:pic>
              </a:graphicData>
            </a:graphic>
          </wp:inline>
        </w:drawing>
      </w:r>
    </w:p>
    <w:p w14:paraId="39289684" w14:textId="4118FEEA" w:rsidR="001908D9" w:rsidRPr="00F07074" w:rsidRDefault="00AC1890" w:rsidP="00A83098">
      <w:pPr>
        <w:pStyle w:val="Caption"/>
        <w:rPr>
          <w:rFonts w:cs="Times New Roman"/>
        </w:rPr>
      </w:pPr>
      <w:r w:rsidRPr="00F07074">
        <w:rPr>
          <w:rFonts w:cs="Times New Roman"/>
        </w:rPr>
        <w:t>Figure</w:t>
      </w:r>
      <w:r w:rsidR="00F07074">
        <w:rPr>
          <w:rFonts w:cs="Times New Roman"/>
        </w:rPr>
        <w:t xml:space="preserve"> 7</w:t>
      </w:r>
      <w:r w:rsidRPr="00F07074">
        <w:rPr>
          <w:rFonts w:cs="Times New Roman"/>
        </w:rPr>
        <w:t>: Deletion of sale record</w:t>
      </w:r>
    </w:p>
    <w:tbl>
      <w:tblPr>
        <w:tblStyle w:val="TableGrid"/>
        <w:tblW w:w="0" w:type="auto"/>
        <w:tblLook w:val="04A0" w:firstRow="1" w:lastRow="0" w:firstColumn="1" w:lastColumn="0" w:noHBand="0" w:noVBand="1"/>
      </w:tblPr>
      <w:tblGrid>
        <w:gridCol w:w="9648"/>
      </w:tblGrid>
      <w:tr w:rsidR="001908D9" w:rsidRPr="00F07074" w14:paraId="0BA4ED2B" w14:textId="77777777">
        <w:tc>
          <w:tcPr>
            <w:tcW w:w="9648" w:type="dxa"/>
          </w:tcPr>
          <w:p w14:paraId="766C1E0A" w14:textId="7C2C34EF" w:rsidR="00A83098" w:rsidRPr="00F07074" w:rsidRDefault="00A83098" w:rsidP="00A83098">
            <w:pPr>
              <w:spacing w:line="360" w:lineRule="auto"/>
              <w:rPr>
                <w:rFonts w:cs="Times New Roman"/>
                <w:b/>
                <w:bCs/>
              </w:rPr>
            </w:pPr>
            <w:r w:rsidRPr="00F07074">
              <w:rPr>
                <w:rFonts w:cs="Times New Roman"/>
                <w:b/>
                <w:bCs/>
              </w:rPr>
              <w:t>Editing a Sales Record:</w:t>
            </w:r>
          </w:p>
          <w:p w14:paraId="2CC95C78" w14:textId="377861A4" w:rsidR="00A83098" w:rsidRPr="00F07074" w:rsidRDefault="00A83098" w:rsidP="00A83098">
            <w:pPr>
              <w:spacing w:line="360" w:lineRule="auto"/>
              <w:rPr>
                <w:rFonts w:cs="Times New Roman"/>
              </w:rPr>
            </w:pPr>
            <w:proofErr w:type="spellStart"/>
            <w:proofErr w:type="gramStart"/>
            <w:r w:rsidRPr="00F07074">
              <w:rPr>
                <w:rFonts w:cs="Times New Roman"/>
              </w:rPr>
              <w:t>product.StockQuantity</w:t>
            </w:r>
            <w:proofErr w:type="spellEnd"/>
            <w:proofErr w:type="gramEnd"/>
            <w:r w:rsidRPr="00F07074">
              <w:rPr>
                <w:rFonts w:cs="Times New Roman"/>
              </w:rPr>
              <w:t xml:space="preserve"> += </w:t>
            </w:r>
            <w:proofErr w:type="spellStart"/>
            <w:r w:rsidRPr="00F07074">
              <w:rPr>
                <w:rFonts w:cs="Times New Roman"/>
              </w:rPr>
              <w:t>existingSale.Quantity</w:t>
            </w:r>
            <w:proofErr w:type="spellEnd"/>
            <w:r w:rsidRPr="00F07074">
              <w:rPr>
                <w:rFonts w:cs="Times New Roman"/>
              </w:rPr>
              <w:t xml:space="preserve">;   </w:t>
            </w:r>
          </w:p>
          <w:p w14:paraId="43ED44BB" w14:textId="6E4A67AE" w:rsidR="00A83098" w:rsidRPr="00F07074" w:rsidRDefault="00A83098" w:rsidP="00A83098">
            <w:pPr>
              <w:spacing w:line="360" w:lineRule="auto"/>
              <w:rPr>
                <w:rFonts w:cs="Times New Roman"/>
              </w:rPr>
            </w:pPr>
            <w:proofErr w:type="spellStart"/>
            <w:proofErr w:type="gramStart"/>
            <w:r w:rsidRPr="00F07074">
              <w:rPr>
                <w:rFonts w:cs="Times New Roman"/>
              </w:rPr>
              <w:t>product.StockQuantity</w:t>
            </w:r>
            <w:proofErr w:type="spellEnd"/>
            <w:proofErr w:type="gramEnd"/>
            <w:r w:rsidRPr="00F07074">
              <w:rPr>
                <w:rFonts w:cs="Times New Roman"/>
              </w:rPr>
              <w:t xml:space="preserve"> -= </w:t>
            </w:r>
            <w:proofErr w:type="spellStart"/>
            <w:proofErr w:type="gramStart"/>
            <w:r w:rsidRPr="00F07074">
              <w:rPr>
                <w:rFonts w:cs="Times New Roman"/>
              </w:rPr>
              <w:t>sale.Quantity</w:t>
            </w:r>
            <w:proofErr w:type="spellEnd"/>
            <w:proofErr w:type="gramEnd"/>
            <w:r w:rsidRPr="00F07074">
              <w:rPr>
                <w:rFonts w:cs="Times New Roman"/>
              </w:rPr>
              <w:t xml:space="preserve">;           </w:t>
            </w:r>
          </w:p>
          <w:p w14:paraId="00728B4F" w14:textId="77777777" w:rsidR="00A83098" w:rsidRPr="00F07074" w:rsidRDefault="00A83098" w:rsidP="00A83098">
            <w:pPr>
              <w:spacing w:line="360" w:lineRule="auto"/>
              <w:rPr>
                <w:rFonts w:cs="Times New Roman"/>
              </w:rPr>
            </w:pPr>
            <w:proofErr w:type="spellStart"/>
            <w:r w:rsidRPr="00F07074">
              <w:rPr>
                <w:rFonts w:cs="Times New Roman"/>
              </w:rPr>
              <w:lastRenderedPageBreak/>
              <w:t>existingSale.Quantity</w:t>
            </w:r>
            <w:proofErr w:type="spellEnd"/>
            <w:r w:rsidRPr="00F07074">
              <w:rPr>
                <w:rFonts w:cs="Times New Roman"/>
              </w:rPr>
              <w:t xml:space="preserve"> = </w:t>
            </w:r>
            <w:proofErr w:type="spellStart"/>
            <w:proofErr w:type="gramStart"/>
            <w:r w:rsidRPr="00F07074">
              <w:rPr>
                <w:rFonts w:cs="Times New Roman"/>
              </w:rPr>
              <w:t>sale.Quantity</w:t>
            </w:r>
            <w:proofErr w:type="spellEnd"/>
            <w:proofErr w:type="gramEnd"/>
            <w:r w:rsidRPr="00F07074">
              <w:rPr>
                <w:rFonts w:cs="Times New Roman"/>
              </w:rPr>
              <w:t>;</w:t>
            </w:r>
          </w:p>
          <w:p w14:paraId="45571337" w14:textId="77777777" w:rsidR="00A83098" w:rsidRPr="00F07074" w:rsidRDefault="00A83098" w:rsidP="00A83098">
            <w:pPr>
              <w:spacing w:line="360" w:lineRule="auto"/>
              <w:rPr>
                <w:rFonts w:cs="Times New Roman"/>
              </w:rPr>
            </w:pPr>
            <w:proofErr w:type="spellStart"/>
            <w:r w:rsidRPr="00F07074">
              <w:rPr>
                <w:rFonts w:cs="Times New Roman"/>
              </w:rPr>
              <w:t>existingSale.SaleDate</w:t>
            </w:r>
            <w:proofErr w:type="spellEnd"/>
            <w:r w:rsidRPr="00F07074">
              <w:rPr>
                <w:rFonts w:cs="Times New Roman"/>
              </w:rPr>
              <w:t xml:space="preserve"> = </w:t>
            </w:r>
            <w:proofErr w:type="spellStart"/>
            <w:proofErr w:type="gramStart"/>
            <w:r w:rsidRPr="00F07074">
              <w:rPr>
                <w:rFonts w:cs="Times New Roman"/>
              </w:rPr>
              <w:t>sale.SaleDate</w:t>
            </w:r>
            <w:proofErr w:type="spellEnd"/>
            <w:proofErr w:type="gramEnd"/>
            <w:r w:rsidRPr="00F07074">
              <w:rPr>
                <w:rFonts w:cs="Times New Roman"/>
              </w:rPr>
              <w:t>;</w:t>
            </w:r>
          </w:p>
          <w:p w14:paraId="388903B1" w14:textId="77777777" w:rsidR="00A83098" w:rsidRPr="00F07074" w:rsidRDefault="00A83098" w:rsidP="00A83098">
            <w:pPr>
              <w:spacing w:line="360" w:lineRule="auto"/>
              <w:rPr>
                <w:rFonts w:cs="Times New Roman"/>
              </w:rPr>
            </w:pPr>
            <w:r w:rsidRPr="00F07074">
              <w:rPr>
                <w:rFonts w:cs="Times New Roman"/>
              </w:rPr>
              <w:t>await _</w:t>
            </w:r>
            <w:proofErr w:type="spellStart"/>
            <w:proofErr w:type="gramStart"/>
            <w:r w:rsidRPr="00F07074">
              <w:rPr>
                <w:rFonts w:cs="Times New Roman"/>
              </w:rPr>
              <w:t>context.SaveChangesAsync</w:t>
            </w:r>
            <w:proofErr w:type="spellEnd"/>
            <w:proofErr w:type="gramEnd"/>
            <w:r w:rsidRPr="00F07074">
              <w:rPr>
                <w:rFonts w:cs="Times New Roman"/>
              </w:rPr>
              <w:t>();</w:t>
            </w:r>
          </w:p>
          <w:p w14:paraId="7B5F7304" w14:textId="77777777" w:rsidR="00A83098" w:rsidRPr="00F07074" w:rsidRDefault="00A83098" w:rsidP="00A83098">
            <w:pPr>
              <w:spacing w:line="360" w:lineRule="auto"/>
              <w:rPr>
                <w:rFonts w:cs="Times New Roman"/>
              </w:rPr>
            </w:pPr>
          </w:p>
          <w:p w14:paraId="1579EC3B" w14:textId="46F7AAB0" w:rsidR="00A83098" w:rsidRPr="00F07074" w:rsidRDefault="00A83098" w:rsidP="00A83098">
            <w:pPr>
              <w:spacing w:line="360" w:lineRule="auto"/>
              <w:rPr>
                <w:rFonts w:cs="Times New Roman"/>
                <w:b/>
                <w:bCs/>
              </w:rPr>
            </w:pPr>
            <w:r w:rsidRPr="00F07074">
              <w:rPr>
                <w:rFonts w:cs="Times New Roman"/>
                <w:b/>
                <w:bCs/>
              </w:rPr>
              <w:t>Deleting a Sales Record:</w:t>
            </w:r>
          </w:p>
          <w:p w14:paraId="01685407" w14:textId="73D28522" w:rsidR="00A83098" w:rsidRPr="00F07074" w:rsidRDefault="00A83098" w:rsidP="00A83098">
            <w:pPr>
              <w:spacing w:line="360" w:lineRule="auto"/>
              <w:rPr>
                <w:rFonts w:cs="Times New Roman"/>
              </w:rPr>
            </w:pPr>
            <w:proofErr w:type="spellStart"/>
            <w:proofErr w:type="gramStart"/>
            <w:r w:rsidRPr="00F07074">
              <w:rPr>
                <w:rFonts w:cs="Times New Roman"/>
              </w:rPr>
              <w:t>product.StockQuantity</w:t>
            </w:r>
            <w:proofErr w:type="spellEnd"/>
            <w:proofErr w:type="gramEnd"/>
            <w:r w:rsidRPr="00F07074">
              <w:rPr>
                <w:rFonts w:cs="Times New Roman"/>
              </w:rPr>
              <w:t xml:space="preserve"> += </w:t>
            </w:r>
            <w:proofErr w:type="spellStart"/>
            <w:proofErr w:type="gramStart"/>
            <w:r w:rsidRPr="00F07074">
              <w:rPr>
                <w:rFonts w:cs="Times New Roman"/>
              </w:rPr>
              <w:t>sale.Quantity</w:t>
            </w:r>
            <w:proofErr w:type="spellEnd"/>
            <w:proofErr w:type="gramEnd"/>
            <w:r w:rsidRPr="00F07074">
              <w:rPr>
                <w:rFonts w:cs="Times New Roman"/>
              </w:rPr>
              <w:t xml:space="preserve">;           </w:t>
            </w:r>
          </w:p>
          <w:p w14:paraId="1A6C33B0" w14:textId="77777777" w:rsidR="00A83098" w:rsidRPr="00F07074" w:rsidRDefault="00A83098" w:rsidP="00A83098">
            <w:pPr>
              <w:spacing w:line="360" w:lineRule="auto"/>
              <w:rPr>
                <w:rFonts w:cs="Times New Roman"/>
              </w:rPr>
            </w:pPr>
            <w:r w:rsidRPr="00F07074">
              <w:rPr>
                <w:rFonts w:cs="Times New Roman"/>
              </w:rPr>
              <w:t>_</w:t>
            </w:r>
            <w:proofErr w:type="spellStart"/>
            <w:proofErr w:type="gramStart"/>
            <w:r w:rsidRPr="00F07074">
              <w:rPr>
                <w:rFonts w:cs="Times New Roman"/>
              </w:rPr>
              <w:t>context.Sales.Remove</w:t>
            </w:r>
            <w:proofErr w:type="spellEnd"/>
            <w:proofErr w:type="gramEnd"/>
            <w:r w:rsidRPr="00F07074">
              <w:rPr>
                <w:rFonts w:cs="Times New Roman"/>
              </w:rPr>
              <w:t>(sale);</w:t>
            </w:r>
          </w:p>
          <w:p w14:paraId="652305DD" w14:textId="4407A1AF" w:rsidR="00AA131D" w:rsidRPr="00F07074" w:rsidRDefault="00A83098" w:rsidP="00A83098">
            <w:pPr>
              <w:spacing w:line="360" w:lineRule="auto"/>
              <w:rPr>
                <w:rFonts w:cs="Times New Roman"/>
              </w:rPr>
            </w:pPr>
            <w:r w:rsidRPr="00F07074">
              <w:rPr>
                <w:rFonts w:cs="Times New Roman"/>
              </w:rPr>
              <w:t>await _</w:t>
            </w:r>
            <w:proofErr w:type="spellStart"/>
            <w:proofErr w:type="gramStart"/>
            <w:r w:rsidRPr="00F07074">
              <w:rPr>
                <w:rFonts w:cs="Times New Roman"/>
              </w:rPr>
              <w:t>context.SaveChangesAsync</w:t>
            </w:r>
            <w:proofErr w:type="spellEnd"/>
            <w:proofErr w:type="gramEnd"/>
            <w:r w:rsidRPr="00F07074">
              <w:rPr>
                <w:rFonts w:cs="Times New Roman"/>
              </w:rPr>
              <w:t>();</w:t>
            </w:r>
          </w:p>
        </w:tc>
      </w:tr>
    </w:tbl>
    <w:p w14:paraId="512B4417" w14:textId="77777777" w:rsidR="001908D9" w:rsidRPr="00F07074" w:rsidRDefault="001908D9" w:rsidP="00EF1C05">
      <w:pPr>
        <w:spacing w:line="360" w:lineRule="auto"/>
        <w:rPr>
          <w:rFonts w:cs="Times New Roman"/>
        </w:rPr>
      </w:pPr>
    </w:p>
    <w:p w14:paraId="4548DAC1" w14:textId="77777777" w:rsidR="001908D9" w:rsidRPr="00F07074" w:rsidRDefault="00000000" w:rsidP="00EF1C05">
      <w:pPr>
        <w:pStyle w:val="Heading2"/>
        <w:keepLines w:val="0"/>
        <w:spacing w:line="360" w:lineRule="auto"/>
        <w:rPr>
          <w:rFonts w:ascii="Times New Roman" w:hAnsi="Times New Roman" w:cs="Times New Roman"/>
        </w:rPr>
      </w:pPr>
      <w:bookmarkStart w:id="21" w:name="_Toc239524339"/>
      <w:r w:rsidRPr="00F07074">
        <w:rPr>
          <w:rFonts w:ascii="Times New Roman" w:hAnsi="Times New Roman" w:cs="Times New Roman"/>
        </w:rPr>
        <w:t>6.5 Prediction Module</w:t>
      </w:r>
      <w:bookmarkEnd w:id="21"/>
    </w:p>
    <w:p w14:paraId="16FD0A50" w14:textId="77777777" w:rsidR="001908D9" w:rsidRPr="00F07074" w:rsidRDefault="00000000" w:rsidP="00EF1C05">
      <w:pPr>
        <w:spacing w:after="120" w:line="360" w:lineRule="auto"/>
        <w:rPr>
          <w:rFonts w:cs="Times New Roman"/>
        </w:rPr>
      </w:pPr>
      <w:r w:rsidRPr="00F07074">
        <w:rPr>
          <w:rFonts w:cs="Times New Roman"/>
        </w:rPr>
        <w:t>The Prediction module analyzes sales history and calculates average daily sales. It then uses current stock and average daily sales to estimate how many days the remaining stock may last.</w:t>
      </w:r>
    </w:p>
    <w:p w14:paraId="5319C209" w14:textId="77777777" w:rsidR="00AC1890" w:rsidRPr="00F07074" w:rsidRDefault="00F47A4F" w:rsidP="00AC1890">
      <w:pPr>
        <w:keepNext/>
        <w:spacing w:after="120" w:line="360" w:lineRule="auto"/>
        <w:rPr>
          <w:rFonts w:cs="Times New Roman"/>
        </w:rPr>
      </w:pPr>
      <w:r w:rsidRPr="00F07074">
        <w:rPr>
          <w:rFonts w:cs="Times New Roman"/>
          <w:noProof/>
        </w:rPr>
        <w:drawing>
          <wp:inline distT="0" distB="0" distL="0" distR="0" wp14:anchorId="253898F5" wp14:editId="760F194D">
            <wp:extent cx="5717834" cy="2961564"/>
            <wp:effectExtent l="0" t="0" r="0" b="0"/>
            <wp:docPr id="1525784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784212" name=""/>
                    <pic:cNvPicPr/>
                  </pic:nvPicPr>
                  <pic:blipFill rotWithShape="1">
                    <a:blip r:embed="rId18"/>
                    <a:srcRect t="1981" r="6661" b="12024"/>
                    <a:stretch>
                      <a:fillRect/>
                    </a:stretch>
                  </pic:blipFill>
                  <pic:spPr bwMode="auto">
                    <a:xfrm>
                      <a:off x="0" y="0"/>
                      <a:ext cx="5718412" cy="2961863"/>
                    </a:xfrm>
                    <a:prstGeom prst="rect">
                      <a:avLst/>
                    </a:prstGeom>
                    <a:ln>
                      <a:noFill/>
                    </a:ln>
                    <a:extLst>
                      <a:ext uri="{53640926-AAD7-44D8-BBD7-CCE9431645EC}">
                        <a14:shadowObscured xmlns:a14="http://schemas.microsoft.com/office/drawing/2010/main"/>
                      </a:ext>
                    </a:extLst>
                  </pic:spPr>
                </pic:pic>
              </a:graphicData>
            </a:graphic>
          </wp:inline>
        </w:drawing>
      </w:r>
    </w:p>
    <w:p w14:paraId="71F1B6A9" w14:textId="39DA25C5" w:rsidR="001908D9" w:rsidRPr="00F07074" w:rsidRDefault="00AC1890" w:rsidP="00A83098">
      <w:pPr>
        <w:pStyle w:val="Caption"/>
        <w:rPr>
          <w:rFonts w:cs="Times New Roman"/>
        </w:rPr>
      </w:pPr>
      <w:r w:rsidRPr="00F07074">
        <w:rPr>
          <w:rFonts w:cs="Times New Roman"/>
        </w:rPr>
        <w:t>Figure</w:t>
      </w:r>
      <w:r w:rsidR="00F07074">
        <w:rPr>
          <w:rFonts w:cs="Times New Roman"/>
        </w:rPr>
        <w:t xml:space="preserve"> 8</w:t>
      </w:r>
      <w:r w:rsidRPr="00F07074">
        <w:rPr>
          <w:rFonts w:cs="Times New Roman"/>
        </w:rPr>
        <w:t>: Prediction module of Smart Inventory</w:t>
      </w:r>
    </w:p>
    <w:tbl>
      <w:tblPr>
        <w:tblStyle w:val="TableGrid"/>
        <w:tblW w:w="0" w:type="auto"/>
        <w:tblLook w:val="04A0" w:firstRow="1" w:lastRow="0" w:firstColumn="1" w:lastColumn="0" w:noHBand="0" w:noVBand="1"/>
      </w:tblPr>
      <w:tblGrid>
        <w:gridCol w:w="9648"/>
      </w:tblGrid>
      <w:tr w:rsidR="001908D9" w:rsidRPr="00F07074" w14:paraId="5D0C0661" w14:textId="77777777">
        <w:tc>
          <w:tcPr>
            <w:tcW w:w="9648" w:type="dxa"/>
          </w:tcPr>
          <w:p w14:paraId="57D92F82" w14:textId="265BF123" w:rsidR="00B8427B" w:rsidRPr="00F07074" w:rsidRDefault="00AA131D" w:rsidP="00EF1C05">
            <w:pPr>
              <w:spacing w:line="360" w:lineRule="auto"/>
              <w:rPr>
                <w:rFonts w:cs="Times New Roman"/>
                <w:b/>
                <w:bCs/>
                <w:sz w:val="18"/>
                <w:szCs w:val="18"/>
              </w:rPr>
            </w:pPr>
            <w:r w:rsidRPr="00F07074">
              <w:rPr>
                <w:rFonts w:cs="Times New Roman"/>
                <w:b/>
                <w:bCs/>
                <w:sz w:val="18"/>
                <w:szCs w:val="18"/>
              </w:rPr>
              <w:t>Average Daily Sales Calculation:</w:t>
            </w:r>
          </w:p>
          <w:p w14:paraId="61F15B63" w14:textId="77777777" w:rsidR="00B8427B" w:rsidRPr="00F07074" w:rsidRDefault="00AA131D" w:rsidP="00EF1C05">
            <w:pPr>
              <w:spacing w:line="360" w:lineRule="auto"/>
              <w:rPr>
                <w:rFonts w:cs="Times New Roman"/>
                <w:sz w:val="18"/>
                <w:szCs w:val="18"/>
              </w:rPr>
            </w:pPr>
            <w:r w:rsidRPr="00F07074">
              <w:rPr>
                <w:rFonts w:cs="Times New Roman"/>
                <w:sz w:val="18"/>
                <w:szCs w:val="18"/>
              </w:rPr>
              <w:t xml:space="preserve"> if (days &gt; 0)</w:t>
            </w:r>
          </w:p>
          <w:p w14:paraId="109003D9" w14:textId="31CEB48D" w:rsidR="00AA131D" w:rsidRPr="00F07074" w:rsidRDefault="00AA131D" w:rsidP="00EF1C05">
            <w:pPr>
              <w:spacing w:line="360" w:lineRule="auto"/>
              <w:rPr>
                <w:rFonts w:cs="Times New Roman"/>
                <w:sz w:val="18"/>
                <w:szCs w:val="18"/>
              </w:rPr>
            </w:pPr>
            <w:r w:rsidRPr="00F07074">
              <w:rPr>
                <w:rFonts w:cs="Times New Roman"/>
                <w:sz w:val="18"/>
                <w:szCs w:val="18"/>
              </w:rPr>
              <w:t>{</w:t>
            </w:r>
          </w:p>
          <w:p w14:paraId="7FF06363" w14:textId="5A9C6B73" w:rsidR="00AA131D" w:rsidRPr="00F07074" w:rsidRDefault="00AA131D" w:rsidP="00EF1C05">
            <w:pPr>
              <w:spacing w:line="360" w:lineRule="auto"/>
              <w:rPr>
                <w:rFonts w:cs="Times New Roman"/>
                <w:sz w:val="18"/>
                <w:szCs w:val="18"/>
              </w:rPr>
            </w:pPr>
            <w:r w:rsidRPr="00F07074">
              <w:rPr>
                <w:rFonts w:cs="Times New Roman"/>
                <w:sz w:val="18"/>
                <w:szCs w:val="18"/>
              </w:rPr>
              <w:t xml:space="preserve">           </w:t>
            </w:r>
            <w:proofErr w:type="spellStart"/>
            <w:proofErr w:type="gramStart"/>
            <w:r w:rsidRPr="00F07074">
              <w:rPr>
                <w:rFonts w:cs="Times New Roman"/>
                <w:sz w:val="18"/>
                <w:szCs w:val="18"/>
              </w:rPr>
              <w:t>product.DailySales</w:t>
            </w:r>
            <w:proofErr w:type="spellEnd"/>
            <w:proofErr w:type="gramEnd"/>
            <w:r w:rsidRPr="00F07074">
              <w:rPr>
                <w:rFonts w:cs="Times New Roman"/>
                <w:sz w:val="18"/>
                <w:szCs w:val="18"/>
              </w:rPr>
              <w:t xml:space="preserve"> = (double)</w:t>
            </w:r>
            <w:proofErr w:type="spellStart"/>
            <w:r w:rsidRPr="00F07074">
              <w:rPr>
                <w:rFonts w:cs="Times New Roman"/>
                <w:sz w:val="18"/>
                <w:szCs w:val="18"/>
              </w:rPr>
              <w:t>totalSales</w:t>
            </w:r>
            <w:proofErr w:type="spellEnd"/>
            <w:r w:rsidRPr="00F07074">
              <w:rPr>
                <w:rFonts w:cs="Times New Roman"/>
                <w:sz w:val="18"/>
                <w:szCs w:val="18"/>
              </w:rPr>
              <w:t xml:space="preserve"> / days;</w:t>
            </w:r>
          </w:p>
          <w:p w14:paraId="409D9458" w14:textId="77777777" w:rsidR="00B8427B" w:rsidRPr="00F07074" w:rsidRDefault="00AA131D" w:rsidP="00EF1C05">
            <w:pPr>
              <w:spacing w:line="360" w:lineRule="auto"/>
              <w:rPr>
                <w:rFonts w:cs="Times New Roman"/>
                <w:sz w:val="18"/>
                <w:szCs w:val="18"/>
              </w:rPr>
            </w:pPr>
            <w:r w:rsidRPr="00F07074">
              <w:rPr>
                <w:rFonts w:cs="Times New Roman"/>
                <w:sz w:val="18"/>
                <w:szCs w:val="18"/>
              </w:rPr>
              <w:t xml:space="preserve">   }</w:t>
            </w:r>
          </w:p>
          <w:p w14:paraId="4ED4B14B" w14:textId="77777777" w:rsidR="00B8427B" w:rsidRPr="00F07074" w:rsidRDefault="00B8427B" w:rsidP="00EF1C05">
            <w:pPr>
              <w:spacing w:line="360" w:lineRule="auto"/>
              <w:rPr>
                <w:rFonts w:cs="Times New Roman"/>
                <w:sz w:val="18"/>
                <w:szCs w:val="18"/>
              </w:rPr>
            </w:pPr>
          </w:p>
          <w:p w14:paraId="2618E43B" w14:textId="7850CCFB" w:rsidR="00AA131D" w:rsidRPr="00F07074" w:rsidRDefault="00AA131D" w:rsidP="00EF1C05">
            <w:pPr>
              <w:spacing w:line="360" w:lineRule="auto"/>
              <w:rPr>
                <w:rFonts w:cs="Times New Roman"/>
                <w:b/>
                <w:bCs/>
                <w:sz w:val="18"/>
                <w:szCs w:val="18"/>
              </w:rPr>
            </w:pPr>
            <w:r w:rsidRPr="00F07074">
              <w:rPr>
                <w:rFonts w:cs="Times New Roman"/>
                <w:b/>
                <w:bCs/>
                <w:sz w:val="18"/>
                <w:szCs w:val="18"/>
              </w:rPr>
              <w:t>Estimated Days Remaining</w:t>
            </w:r>
            <w:r w:rsidR="00923B78" w:rsidRPr="00F07074">
              <w:rPr>
                <w:rFonts w:cs="Times New Roman"/>
                <w:b/>
                <w:bCs/>
                <w:sz w:val="18"/>
                <w:szCs w:val="18"/>
              </w:rPr>
              <w:t>:</w:t>
            </w:r>
          </w:p>
          <w:p w14:paraId="531B265A" w14:textId="1AEBE6E0" w:rsidR="00AA131D" w:rsidRPr="00F07074" w:rsidRDefault="00923B78" w:rsidP="00EF1C05">
            <w:pPr>
              <w:spacing w:line="360" w:lineRule="auto"/>
              <w:rPr>
                <w:rFonts w:cs="Times New Roman"/>
                <w:sz w:val="18"/>
                <w:szCs w:val="18"/>
              </w:rPr>
            </w:pPr>
            <w:r w:rsidRPr="00F07074">
              <w:rPr>
                <w:rFonts w:cs="Times New Roman"/>
                <w:sz w:val="18"/>
                <w:szCs w:val="18"/>
              </w:rPr>
              <w:t xml:space="preserve"> </w:t>
            </w:r>
            <w:proofErr w:type="spellStart"/>
            <w:r w:rsidRPr="00F07074">
              <w:rPr>
                <w:rFonts w:cs="Times New Roman"/>
                <w:sz w:val="18"/>
                <w:szCs w:val="18"/>
              </w:rPr>
              <w:t>daysRemaining</w:t>
            </w:r>
            <w:proofErr w:type="spellEnd"/>
            <w:r w:rsidRPr="00F07074">
              <w:rPr>
                <w:rFonts w:cs="Times New Roman"/>
                <w:sz w:val="18"/>
                <w:szCs w:val="18"/>
              </w:rPr>
              <w:t xml:space="preserve"> =</w:t>
            </w:r>
            <w:r w:rsidR="00B8427B" w:rsidRPr="00F07074">
              <w:rPr>
                <w:rFonts w:cs="Times New Roman"/>
                <w:sz w:val="18"/>
                <w:szCs w:val="18"/>
              </w:rPr>
              <w:t xml:space="preserve"> </w:t>
            </w:r>
            <w:proofErr w:type="spellStart"/>
            <w:proofErr w:type="gramStart"/>
            <w:r w:rsidRPr="00F07074">
              <w:rPr>
                <w:rFonts w:cs="Times New Roman"/>
                <w:sz w:val="18"/>
                <w:szCs w:val="18"/>
              </w:rPr>
              <w:t>product.StockQuantity</w:t>
            </w:r>
            <w:proofErr w:type="spellEnd"/>
            <w:proofErr w:type="gramEnd"/>
            <w:r w:rsidRPr="00F07074">
              <w:rPr>
                <w:rFonts w:cs="Times New Roman"/>
                <w:sz w:val="18"/>
                <w:szCs w:val="18"/>
              </w:rPr>
              <w:t xml:space="preserve"> /</w:t>
            </w:r>
            <w:proofErr w:type="spellStart"/>
            <w:proofErr w:type="gramStart"/>
            <w:r w:rsidRPr="00F07074">
              <w:rPr>
                <w:rFonts w:cs="Times New Roman"/>
                <w:sz w:val="18"/>
                <w:szCs w:val="18"/>
              </w:rPr>
              <w:t>product.DailySales</w:t>
            </w:r>
            <w:proofErr w:type="spellEnd"/>
            <w:proofErr w:type="gramEnd"/>
            <w:r w:rsidRPr="00F07074">
              <w:rPr>
                <w:rFonts w:cs="Times New Roman"/>
                <w:sz w:val="18"/>
                <w:szCs w:val="18"/>
              </w:rPr>
              <w:t>;</w:t>
            </w:r>
          </w:p>
          <w:p w14:paraId="40C8F378" w14:textId="77777777" w:rsidR="00B8427B" w:rsidRPr="00F07074" w:rsidRDefault="00B8427B" w:rsidP="00EF1C05">
            <w:pPr>
              <w:spacing w:line="360" w:lineRule="auto"/>
              <w:rPr>
                <w:rFonts w:cs="Times New Roman"/>
                <w:sz w:val="18"/>
                <w:szCs w:val="18"/>
              </w:rPr>
            </w:pPr>
          </w:p>
          <w:p w14:paraId="19CC7753" w14:textId="77777777" w:rsidR="00923B78" w:rsidRPr="00F07074" w:rsidRDefault="00923B78" w:rsidP="00EF1C05">
            <w:pPr>
              <w:spacing w:line="360" w:lineRule="auto"/>
              <w:rPr>
                <w:rFonts w:cs="Times New Roman"/>
                <w:b/>
                <w:bCs/>
                <w:sz w:val="18"/>
                <w:szCs w:val="18"/>
              </w:rPr>
            </w:pPr>
            <w:r w:rsidRPr="00F07074">
              <w:rPr>
                <w:rFonts w:cs="Times New Roman"/>
                <w:b/>
                <w:bCs/>
                <w:sz w:val="18"/>
                <w:szCs w:val="18"/>
              </w:rPr>
              <w:t>Prediction Status and Recommendation:</w:t>
            </w:r>
          </w:p>
          <w:p w14:paraId="3FF422C9" w14:textId="77777777" w:rsidR="00923B78" w:rsidRPr="00F07074" w:rsidRDefault="00923B78" w:rsidP="00EF1C05">
            <w:pPr>
              <w:spacing w:line="360" w:lineRule="auto"/>
              <w:rPr>
                <w:rFonts w:cs="Times New Roman"/>
                <w:sz w:val="18"/>
                <w:szCs w:val="18"/>
              </w:rPr>
            </w:pPr>
            <w:r w:rsidRPr="00F07074">
              <w:rPr>
                <w:rFonts w:cs="Times New Roman"/>
                <w:sz w:val="18"/>
                <w:szCs w:val="18"/>
              </w:rPr>
              <w:t>if (</w:t>
            </w:r>
            <w:proofErr w:type="spellStart"/>
            <w:r w:rsidRPr="00F07074">
              <w:rPr>
                <w:rFonts w:cs="Times New Roman"/>
                <w:sz w:val="18"/>
                <w:szCs w:val="18"/>
              </w:rPr>
              <w:t>daysRemaining</w:t>
            </w:r>
            <w:proofErr w:type="spellEnd"/>
            <w:r w:rsidRPr="00F07074">
              <w:rPr>
                <w:rFonts w:cs="Times New Roman"/>
                <w:sz w:val="18"/>
                <w:szCs w:val="18"/>
              </w:rPr>
              <w:t xml:space="preserve"> &lt;= 3)</w:t>
            </w:r>
          </w:p>
          <w:p w14:paraId="13E75303" w14:textId="77777777" w:rsidR="00923B78" w:rsidRPr="00F07074" w:rsidRDefault="00923B78" w:rsidP="00EF1C05">
            <w:pPr>
              <w:spacing w:line="360" w:lineRule="auto"/>
              <w:rPr>
                <w:rFonts w:cs="Times New Roman"/>
                <w:sz w:val="18"/>
                <w:szCs w:val="18"/>
              </w:rPr>
            </w:pPr>
            <w:r w:rsidRPr="00F07074">
              <w:rPr>
                <w:rFonts w:cs="Times New Roman"/>
                <w:sz w:val="18"/>
                <w:szCs w:val="18"/>
              </w:rPr>
              <w:t>{</w:t>
            </w:r>
          </w:p>
          <w:p w14:paraId="145A5A4E" w14:textId="232EB229" w:rsidR="00923B78" w:rsidRPr="00F07074" w:rsidRDefault="00923B78" w:rsidP="00B8427B">
            <w:pPr>
              <w:spacing w:line="360" w:lineRule="auto"/>
              <w:rPr>
                <w:rFonts w:cs="Times New Roman"/>
                <w:sz w:val="18"/>
                <w:szCs w:val="18"/>
              </w:rPr>
            </w:pPr>
            <w:r w:rsidRPr="00F07074">
              <w:rPr>
                <w:rFonts w:cs="Times New Roman"/>
                <w:sz w:val="18"/>
                <w:szCs w:val="18"/>
              </w:rPr>
              <w:t xml:space="preserve">    status = "URGENT";</w:t>
            </w:r>
          </w:p>
          <w:p w14:paraId="6947270B" w14:textId="77777777" w:rsidR="00923B78" w:rsidRPr="00F07074" w:rsidRDefault="00923B78" w:rsidP="00EF1C05">
            <w:pPr>
              <w:spacing w:line="360" w:lineRule="auto"/>
              <w:rPr>
                <w:rFonts w:cs="Times New Roman"/>
                <w:sz w:val="18"/>
                <w:szCs w:val="18"/>
              </w:rPr>
            </w:pPr>
            <w:r w:rsidRPr="00F07074">
              <w:rPr>
                <w:rFonts w:cs="Times New Roman"/>
                <w:sz w:val="18"/>
                <w:szCs w:val="18"/>
              </w:rPr>
              <w:t>}</w:t>
            </w:r>
          </w:p>
          <w:p w14:paraId="1E9B374D" w14:textId="40D4B5EC" w:rsidR="00923B78" w:rsidRPr="00F07074" w:rsidRDefault="00923B78" w:rsidP="00EF1C05">
            <w:pPr>
              <w:spacing w:line="360" w:lineRule="auto"/>
              <w:rPr>
                <w:rFonts w:cs="Times New Roman"/>
                <w:sz w:val="18"/>
                <w:szCs w:val="18"/>
              </w:rPr>
            </w:pPr>
            <w:r w:rsidRPr="00F07074">
              <w:rPr>
                <w:rFonts w:cs="Times New Roman"/>
                <w:sz w:val="18"/>
                <w:szCs w:val="18"/>
              </w:rPr>
              <w:t>else if (</w:t>
            </w:r>
            <w:proofErr w:type="spellStart"/>
            <w:r w:rsidRPr="00F07074">
              <w:rPr>
                <w:rFonts w:cs="Times New Roman"/>
                <w:sz w:val="18"/>
                <w:szCs w:val="18"/>
              </w:rPr>
              <w:t>daysRemaining</w:t>
            </w:r>
            <w:proofErr w:type="spellEnd"/>
            <w:r w:rsidRPr="00F07074">
              <w:rPr>
                <w:rFonts w:cs="Times New Roman"/>
                <w:sz w:val="18"/>
                <w:szCs w:val="18"/>
              </w:rPr>
              <w:t xml:space="preserve"> &lt;= 7 || </w:t>
            </w:r>
            <w:proofErr w:type="spellStart"/>
            <w:proofErr w:type="gramStart"/>
            <w:r w:rsidRPr="00F07074">
              <w:rPr>
                <w:rFonts w:cs="Times New Roman"/>
                <w:sz w:val="18"/>
                <w:szCs w:val="18"/>
              </w:rPr>
              <w:t>product.StockQuantity</w:t>
            </w:r>
            <w:proofErr w:type="spellEnd"/>
            <w:proofErr w:type="gramEnd"/>
            <w:r w:rsidRPr="00F07074">
              <w:rPr>
                <w:rFonts w:cs="Times New Roman"/>
                <w:sz w:val="18"/>
                <w:szCs w:val="18"/>
              </w:rPr>
              <w:t xml:space="preserve"> &lt;= </w:t>
            </w:r>
            <w:proofErr w:type="spellStart"/>
            <w:proofErr w:type="gramStart"/>
            <w:r w:rsidRPr="00F07074">
              <w:rPr>
                <w:rFonts w:cs="Times New Roman"/>
                <w:sz w:val="18"/>
                <w:szCs w:val="18"/>
              </w:rPr>
              <w:t>product.ReorderLevel</w:t>
            </w:r>
            <w:proofErr w:type="spellEnd"/>
            <w:proofErr w:type="gramEnd"/>
            <w:r w:rsidRPr="00F07074">
              <w:rPr>
                <w:rFonts w:cs="Times New Roman"/>
                <w:sz w:val="18"/>
                <w:szCs w:val="18"/>
              </w:rPr>
              <w:t>)</w:t>
            </w:r>
          </w:p>
          <w:p w14:paraId="43A54C61" w14:textId="77777777" w:rsidR="00923B78" w:rsidRPr="00F07074" w:rsidRDefault="00923B78" w:rsidP="00EF1C05">
            <w:pPr>
              <w:spacing w:line="360" w:lineRule="auto"/>
              <w:rPr>
                <w:rFonts w:cs="Times New Roman"/>
                <w:sz w:val="18"/>
                <w:szCs w:val="18"/>
              </w:rPr>
            </w:pPr>
            <w:r w:rsidRPr="00F07074">
              <w:rPr>
                <w:rFonts w:cs="Times New Roman"/>
                <w:sz w:val="18"/>
                <w:szCs w:val="18"/>
              </w:rPr>
              <w:t>{</w:t>
            </w:r>
          </w:p>
          <w:p w14:paraId="149583C9" w14:textId="016A810B" w:rsidR="00923B78" w:rsidRPr="00F07074" w:rsidRDefault="00923B78" w:rsidP="00B8427B">
            <w:pPr>
              <w:spacing w:line="360" w:lineRule="auto"/>
              <w:rPr>
                <w:rFonts w:cs="Times New Roman"/>
                <w:sz w:val="18"/>
                <w:szCs w:val="18"/>
              </w:rPr>
            </w:pPr>
            <w:r w:rsidRPr="00F07074">
              <w:rPr>
                <w:rFonts w:cs="Times New Roman"/>
                <w:sz w:val="18"/>
                <w:szCs w:val="18"/>
              </w:rPr>
              <w:t xml:space="preserve">    status = "LOW STOCK";</w:t>
            </w:r>
          </w:p>
          <w:p w14:paraId="46ED71BD" w14:textId="77777777" w:rsidR="00923B78" w:rsidRPr="00F07074" w:rsidRDefault="00923B78" w:rsidP="00EF1C05">
            <w:pPr>
              <w:spacing w:line="360" w:lineRule="auto"/>
              <w:rPr>
                <w:rFonts w:cs="Times New Roman"/>
                <w:sz w:val="18"/>
                <w:szCs w:val="18"/>
              </w:rPr>
            </w:pPr>
            <w:r w:rsidRPr="00F07074">
              <w:rPr>
                <w:rFonts w:cs="Times New Roman"/>
                <w:sz w:val="18"/>
                <w:szCs w:val="18"/>
              </w:rPr>
              <w:t>}</w:t>
            </w:r>
          </w:p>
          <w:p w14:paraId="1E313096" w14:textId="77777777" w:rsidR="00923B78" w:rsidRPr="00F07074" w:rsidRDefault="00923B78" w:rsidP="00EF1C05">
            <w:pPr>
              <w:spacing w:line="360" w:lineRule="auto"/>
              <w:rPr>
                <w:rFonts w:cs="Times New Roman"/>
                <w:sz w:val="18"/>
                <w:szCs w:val="18"/>
              </w:rPr>
            </w:pPr>
            <w:r w:rsidRPr="00F07074">
              <w:rPr>
                <w:rFonts w:cs="Times New Roman"/>
                <w:sz w:val="18"/>
                <w:szCs w:val="18"/>
              </w:rPr>
              <w:t>else</w:t>
            </w:r>
          </w:p>
          <w:p w14:paraId="6021A48F" w14:textId="77777777" w:rsidR="00923B78" w:rsidRPr="00F07074" w:rsidRDefault="00923B78" w:rsidP="00EF1C05">
            <w:pPr>
              <w:spacing w:line="360" w:lineRule="auto"/>
              <w:rPr>
                <w:rFonts w:cs="Times New Roman"/>
                <w:sz w:val="18"/>
                <w:szCs w:val="18"/>
              </w:rPr>
            </w:pPr>
            <w:r w:rsidRPr="00F07074">
              <w:rPr>
                <w:rFonts w:cs="Times New Roman"/>
                <w:sz w:val="18"/>
                <w:szCs w:val="18"/>
              </w:rPr>
              <w:t>{</w:t>
            </w:r>
          </w:p>
          <w:p w14:paraId="6FE2A349" w14:textId="25B25572" w:rsidR="00923B78" w:rsidRPr="00F07074" w:rsidRDefault="00923B78" w:rsidP="00B8427B">
            <w:pPr>
              <w:spacing w:line="360" w:lineRule="auto"/>
              <w:rPr>
                <w:rFonts w:cs="Times New Roman"/>
                <w:sz w:val="18"/>
                <w:szCs w:val="18"/>
              </w:rPr>
            </w:pPr>
            <w:r w:rsidRPr="00F07074">
              <w:rPr>
                <w:rFonts w:cs="Times New Roman"/>
                <w:sz w:val="18"/>
                <w:szCs w:val="18"/>
              </w:rPr>
              <w:t xml:space="preserve">    status = "NORMAL";</w:t>
            </w:r>
          </w:p>
          <w:p w14:paraId="60F9750B" w14:textId="303EA555" w:rsidR="00923B78" w:rsidRPr="00F07074" w:rsidRDefault="00923B78" w:rsidP="00EF1C05">
            <w:pPr>
              <w:spacing w:line="360" w:lineRule="auto"/>
              <w:rPr>
                <w:rFonts w:cs="Times New Roman"/>
              </w:rPr>
            </w:pPr>
            <w:r w:rsidRPr="00F07074">
              <w:rPr>
                <w:rFonts w:cs="Times New Roman"/>
                <w:sz w:val="18"/>
                <w:szCs w:val="18"/>
              </w:rPr>
              <w:t>}</w:t>
            </w:r>
          </w:p>
        </w:tc>
      </w:tr>
    </w:tbl>
    <w:p w14:paraId="315D99D8" w14:textId="77777777" w:rsidR="001908D9" w:rsidRPr="00F07074" w:rsidRDefault="001908D9" w:rsidP="00EF1C05">
      <w:pPr>
        <w:spacing w:line="360" w:lineRule="auto"/>
        <w:rPr>
          <w:rFonts w:cs="Times New Roman"/>
        </w:rPr>
      </w:pPr>
    </w:p>
    <w:p w14:paraId="65FC3D15" w14:textId="18C044F2" w:rsidR="00EF1C05" w:rsidRPr="00F07074" w:rsidRDefault="00923B78" w:rsidP="00EF1C05">
      <w:pPr>
        <w:spacing w:after="120" w:line="360" w:lineRule="auto"/>
        <w:rPr>
          <w:rFonts w:cs="Times New Roman"/>
        </w:rPr>
        <w:sectPr w:rsidR="00EF1C05" w:rsidRPr="00F07074" w:rsidSect="00034616">
          <w:pgSz w:w="12240" w:h="15840"/>
          <w:pgMar w:top="1152" w:right="1296" w:bottom="1152" w:left="1296" w:header="720" w:footer="720" w:gutter="0"/>
          <w:cols w:space="720"/>
          <w:docGrid w:linePitch="360"/>
        </w:sectPr>
      </w:pPr>
      <w:r w:rsidRPr="00F07074">
        <w:rPr>
          <w:rFonts w:cs="Times New Roman"/>
        </w:rPr>
        <w:t>The system estimates the remaining number of days by dividing the current stock quantity by the average daily sales. It also uses this value to calculate the expected stockout date. Based on the estimated remaining days and reorder level, the system classifies the product as Urgent, Low Stock, or Normal and provides an appropriate restocking recommendation</w:t>
      </w:r>
    </w:p>
    <w:p w14:paraId="34819EC9" w14:textId="77777777" w:rsidR="001908D9" w:rsidRPr="00F07074" w:rsidRDefault="00000000" w:rsidP="00AC1890">
      <w:pPr>
        <w:pStyle w:val="Heading1"/>
        <w:keepLines w:val="0"/>
        <w:spacing w:line="360" w:lineRule="auto"/>
        <w:jc w:val="center"/>
        <w:rPr>
          <w:rFonts w:ascii="Times New Roman" w:hAnsi="Times New Roman" w:cs="Times New Roman"/>
          <w:sz w:val="32"/>
          <w:szCs w:val="32"/>
        </w:rPr>
      </w:pPr>
      <w:bookmarkStart w:id="22" w:name="_Toc239524340"/>
      <w:r w:rsidRPr="00F07074">
        <w:rPr>
          <w:rFonts w:ascii="Times New Roman" w:hAnsi="Times New Roman" w:cs="Times New Roman"/>
          <w:sz w:val="32"/>
          <w:szCs w:val="32"/>
        </w:rPr>
        <w:lastRenderedPageBreak/>
        <w:t>7. Result Analysis</w:t>
      </w:r>
      <w:bookmarkEnd w:id="22"/>
    </w:p>
    <w:p w14:paraId="60908A65" w14:textId="640A6ABF" w:rsidR="00EF1C05" w:rsidRPr="00F07074" w:rsidRDefault="00EF1C05" w:rsidP="00BC50DF">
      <w:pPr>
        <w:spacing w:after="120" w:line="360" w:lineRule="auto"/>
        <w:jc w:val="both"/>
        <w:rPr>
          <w:rFonts w:cs="Times New Roman"/>
        </w:rPr>
      </w:pPr>
      <w:r w:rsidRPr="00F07074">
        <w:rPr>
          <w:rFonts w:cs="Times New Roman"/>
        </w:rPr>
        <w:t>The completed Smart Inventory and Low Stock Prediction System was tested by performing the major operations of the system, including product management, sales recording, stock monitoring, dashboard analysis, and stock prediction. The table below summarizes the outcome of testing for each major module.</w:t>
      </w:r>
    </w:p>
    <w:tbl>
      <w:tblPr>
        <w:tblStyle w:val="TableGrid"/>
        <w:tblW w:w="0" w:type="auto"/>
        <w:tblLook w:val="04A0" w:firstRow="1" w:lastRow="0" w:firstColumn="1" w:lastColumn="0" w:noHBand="0" w:noVBand="1"/>
      </w:tblPr>
      <w:tblGrid>
        <w:gridCol w:w="2943"/>
        <w:gridCol w:w="4536"/>
        <w:gridCol w:w="2385"/>
      </w:tblGrid>
      <w:tr w:rsidR="00EF1C05" w:rsidRPr="00F07074" w14:paraId="7ADFAD00" w14:textId="77777777" w:rsidTr="00EF1C05">
        <w:tc>
          <w:tcPr>
            <w:tcW w:w="2943" w:type="dxa"/>
          </w:tcPr>
          <w:p w14:paraId="71604B0E" w14:textId="26BD7775" w:rsidR="00EF1C05" w:rsidRPr="00F07074" w:rsidRDefault="00EF1C05" w:rsidP="00BC50DF">
            <w:pPr>
              <w:spacing w:after="120" w:line="276" w:lineRule="auto"/>
              <w:jc w:val="center"/>
              <w:rPr>
                <w:rFonts w:cs="Times New Roman"/>
                <w:b/>
                <w:bCs/>
              </w:rPr>
            </w:pPr>
            <w:r w:rsidRPr="00F07074">
              <w:rPr>
                <w:rFonts w:cs="Times New Roman"/>
                <w:b/>
                <w:bCs/>
              </w:rPr>
              <w:t>Module</w:t>
            </w:r>
          </w:p>
        </w:tc>
        <w:tc>
          <w:tcPr>
            <w:tcW w:w="4536" w:type="dxa"/>
          </w:tcPr>
          <w:p w14:paraId="162C4389" w14:textId="25BBC3AF" w:rsidR="00EF1C05" w:rsidRPr="00F07074" w:rsidRDefault="00EF1C05" w:rsidP="00BC50DF">
            <w:pPr>
              <w:spacing w:after="120" w:line="276" w:lineRule="auto"/>
              <w:jc w:val="center"/>
              <w:rPr>
                <w:rFonts w:cs="Times New Roman"/>
                <w:b/>
                <w:bCs/>
              </w:rPr>
            </w:pPr>
            <w:r w:rsidRPr="00F07074">
              <w:rPr>
                <w:rFonts w:cs="Times New Roman"/>
                <w:b/>
                <w:bCs/>
              </w:rPr>
              <w:t>Expected Result</w:t>
            </w:r>
          </w:p>
        </w:tc>
        <w:tc>
          <w:tcPr>
            <w:tcW w:w="2385" w:type="dxa"/>
          </w:tcPr>
          <w:p w14:paraId="3B27A487" w14:textId="4C3C4FFC" w:rsidR="00EF1C05" w:rsidRPr="00F07074" w:rsidRDefault="00EF1C05" w:rsidP="00BC50DF">
            <w:pPr>
              <w:spacing w:after="120" w:line="276" w:lineRule="auto"/>
              <w:jc w:val="center"/>
              <w:rPr>
                <w:rFonts w:cs="Times New Roman"/>
                <w:b/>
                <w:bCs/>
              </w:rPr>
            </w:pPr>
            <w:r w:rsidRPr="00F07074">
              <w:rPr>
                <w:rFonts w:cs="Times New Roman"/>
                <w:b/>
                <w:bCs/>
              </w:rPr>
              <w:t>Status</w:t>
            </w:r>
          </w:p>
        </w:tc>
      </w:tr>
      <w:tr w:rsidR="00EF1C05" w:rsidRPr="00F07074" w14:paraId="05F7AC44" w14:textId="77777777" w:rsidTr="00EF1C05">
        <w:tc>
          <w:tcPr>
            <w:tcW w:w="2943" w:type="dxa"/>
          </w:tcPr>
          <w:p w14:paraId="71FCD0A8" w14:textId="52D5CB92" w:rsidR="00EF1C05" w:rsidRPr="00F07074" w:rsidRDefault="00EF1C05" w:rsidP="00BC50DF">
            <w:pPr>
              <w:spacing w:after="120" w:line="276" w:lineRule="auto"/>
              <w:jc w:val="center"/>
              <w:rPr>
                <w:rFonts w:cs="Times New Roman"/>
              </w:rPr>
            </w:pPr>
            <w:r w:rsidRPr="00F07074">
              <w:rPr>
                <w:rFonts w:cs="Times New Roman"/>
              </w:rPr>
              <w:t>Product Management</w:t>
            </w:r>
          </w:p>
        </w:tc>
        <w:tc>
          <w:tcPr>
            <w:tcW w:w="4536" w:type="dxa"/>
          </w:tcPr>
          <w:p w14:paraId="0ADDC062" w14:textId="51FC1B62" w:rsidR="00EF1C05" w:rsidRPr="00F07074" w:rsidRDefault="00EF1C05" w:rsidP="00BC50DF">
            <w:pPr>
              <w:spacing w:after="120" w:line="276" w:lineRule="auto"/>
              <w:jc w:val="center"/>
              <w:rPr>
                <w:rFonts w:cs="Times New Roman"/>
              </w:rPr>
            </w:pPr>
            <w:r w:rsidRPr="00F07074">
              <w:rPr>
                <w:rFonts w:cs="Times New Roman"/>
              </w:rPr>
              <w:t>Products can be added, viewed, edited, and deleted successfully.</w:t>
            </w:r>
          </w:p>
        </w:tc>
        <w:tc>
          <w:tcPr>
            <w:tcW w:w="2385" w:type="dxa"/>
          </w:tcPr>
          <w:p w14:paraId="782A331C" w14:textId="3B647F69" w:rsidR="00EF1C05" w:rsidRPr="00F07074" w:rsidRDefault="00EF1C05" w:rsidP="00BC50DF">
            <w:pPr>
              <w:spacing w:after="120" w:line="276" w:lineRule="auto"/>
              <w:jc w:val="center"/>
              <w:rPr>
                <w:rFonts w:cs="Times New Roman"/>
              </w:rPr>
            </w:pPr>
            <w:r w:rsidRPr="00F07074">
              <w:rPr>
                <w:rFonts w:cs="Times New Roman"/>
              </w:rPr>
              <w:t>Working</w:t>
            </w:r>
          </w:p>
        </w:tc>
      </w:tr>
      <w:tr w:rsidR="00EF1C05" w:rsidRPr="00F07074" w14:paraId="7F350C7F" w14:textId="77777777" w:rsidTr="00EF1C05">
        <w:tc>
          <w:tcPr>
            <w:tcW w:w="2943" w:type="dxa"/>
          </w:tcPr>
          <w:p w14:paraId="0998602F" w14:textId="56A8062C" w:rsidR="00EF1C05" w:rsidRPr="00F07074" w:rsidRDefault="00EF1C05" w:rsidP="00BC50DF">
            <w:pPr>
              <w:spacing w:after="120" w:line="276" w:lineRule="auto"/>
              <w:jc w:val="center"/>
              <w:rPr>
                <w:rFonts w:cs="Times New Roman"/>
              </w:rPr>
            </w:pPr>
            <w:r w:rsidRPr="00F07074">
              <w:rPr>
                <w:rFonts w:cs="Times New Roman"/>
              </w:rPr>
              <w:t>Product Validation</w:t>
            </w:r>
          </w:p>
        </w:tc>
        <w:tc>
          <w:tcPr>
            <w:tcW w:w="4536" w:type="dxa"/>
          </w:tcPr>
          <w:p w14:paraId="35AE9662" w14:textId="535CACA9" w:rsidR="00EF1C05" w:rsidRPr="00F07074" w:rsidRDefault="00EF1C05" w:rsidP="00BC50DF">
            <w:pPr>
              <w:spacing w:after="120" w:line="276" w:lineRule="auto"/>
              <w:jc w:val="center"/>
              <w:rPr>
                <w:rFonts w:cs="Times New Roman"/>
              </w:rPr>
            </w:pPr>
            <w:r w:rsidRPr="00F07074">
              <w:rPr>
                <w:rFonts w:cs="Times New Roman"/>
              </w:rPr>
              <w:t>Required fields are validated and invalid values such as negative stock, price, or reorder level are prevented.</w:t>
            </w:r>
          </w:p>
        </w:tc>
        <w:tc>
          <w:tcPr>
            <w:tcW w:w="2385" w:type="dxa"/>
          </w:tcPr>
          <w:p w14:paraId="597E2957" w14:textId="77777777" w:rsidR="00EF1C05" w:rsidRPr="00F07074" w:rsidRDefault="00EF1C05" w:rsidP="00BC50DF">
            <w:pPr>
              <w:spacing w:after="120" w:line="276" w:lineRule="auto"/>
              <w:rPr>
                <w:rFonts w:cs="Times New Roman"/>
              </w:rPr>
            </w:pPr>
          </w:p>
          <w:p w14:paraId="05CC06FF" w14:textId="31FF1B0B" w:rsidR="00EF1C05" w:rsidRPr="00F07074" w:rsidRDefault="00EF1C05" w:rsidP="00BC50DF">
            <w:pPr>
              <w:spacing w:line="276" w:lineRule="auto"/>
              <w:jc w:val="center"/>
              <w:rPr>
                <w:rFonts w:cs="Times New Roman"/>
              </w:rPr>
            </w:pPr>
            <w:r w:rsidRPr="00F07074">
              <w:rPr>
                <w:rFonts w:cs="Times New Roman"/>
              </w:rPr>
              <w:t>Working</w:t>
            </w:r>
          </w:p>
        </w:tc>
      </w:tr>
      <w:tr w:rsidR="00EF1C05" w:rsidRPr="00F07074" w14:paraId="0C64AD13" w14:textId="77777777" w:rsidTr="00EF1C05">
        <w:tc>
          <w:tcPr>
            <w:tcW w:w="2943" w:type="dxa"/>
          </w:tcPr>
          <w:p w14:paraId="312D5641" w14:textId="607D4FF9" w:rsidR="00EF1C05" w:rsidRPr="00F07074" w:rsidRDefault="00EF1C05" w:rsidP="00BC50DF">
            <w:pPr>
              <w:spacing w:after="120" w:line="276" w:lineRule="auto"/>
              <w:jc w:val="center"/>
              <w:rPr>
                <w:rFonts w:cs="Times New Roman"/>
              </w:rPr>
            </w:pPr>
            <w:r w:rsidRPr="00F07074">
              <w:rPr>
                <w:rFonts w:cs="Times New Roman"/>
              </w:rPr>
              <w:t>Sales Management</w:t>
            </w:r>
          </w:p>
        </w:tc>
        <w:tc>
          <w:tcPr>
            <w:tcW w:w="4536" w:type="dxa"/>
          </w:tcPr>
          <w:p w14:paraId="3352C7AB" w14:textId="6CCF7D24" w:rsidR="00EF1C05" w:rsidRPr="00F07074" w:rsidRDefault="00EF1C05" w:rsidP="00BC50DF">
            <w:pPr>
              <w:spacing w:after="120" w:line="276" w:lineRule="auto"/>
              <w:jc w:val="center"/>
              <w:rPr>
                <w:rFonts w:cs="Times New Roman"/>
              </w:rPr>
            </w:pPr>
            <w:r w:rsidRPr="00F07074">
              <w:rPr>
                <w:rFonts w:cs="Times New Roman"/>
              </w:rPr>
              <w:t>Sales can be recorded successfully and the selected product's stock is automatically reduced.</w:t>
            </w:r>
          </w:p>
        </w:tc>
        <w:tc>
          <w:tcPr>
            <w:tcW w:w="2385" w:type="dxa"/>
          </w:tcPr>
          <w:p w14:paraId="523308AC" w14:textId="77777777" w:rsidR="00EF1C05" w:rsidRPr="00F07074" w:rsidRDefault="00EF1C05" w:rsidP="00BC50DF">
            <w:pPr>
              <w:spacing w:after="120" w:line="276" w:lineRule="auto"/>
              <w:rPr>
                <w:rFonts w:cs="Times New Roman"/>
              </w:rPr>
            </w:pPr>
          </w:p>
          <w:p w14:paraId="09C2AC9D" w14:textId="1931FCDE" w:rsidR="00EF1C05" w:rsidRPr="00F07074" w:rsidRDefault="00EF1C05" w:rsidP="00BC50DF">
            <w:pPr>
              <w:spacing w:line="276" w:lineRule="auto"/>
              <w:jc w:val="center"/>
              <w:rPr>
                <w:rFonts w:cs="Times New Roman"/>
              </w:rPr>
            </w:pPr>
            <w:r w:rsidRPr="00F07074">
              <w:rPr>
                <w:rFonts w:cs="Times New Roman"/>
              </w:rPr>
              <w:t>Working</w:t>
            </w:r>
          </w:p>
        </w:tc>
      </w:tr>
      <w:tr w:rsidR="00EF1C05" w:rsidRPr="00F07074" w14:paraId="5AB20427" w14:textId="77777777" w:rsidTr="00EF1C05">
        <w:tc>
          <w:tcPr>
            <w:tcW w:w="2943" w:type="dxa"/>
          </w:tcPr>
          <w:p w14:paraId="0D50618F" w14:textId="76A75C99" w:rsidR="00EF1C05" w:rsidRPr="00F07074" w:rsidRDefault="00EF1C05" w:rsidP="00BC50DF">
            <w:pPr>
              <w:spacing w:after="120" w:line="276" w:lineRule="auto"/>
              <w:jc w:val="center"/>
              <w:rPr>
                <w:rFonts w:cs="Times New Roman"/>
              </w:rPr>
            </w:pPr>
            <w:r w:rsidRPr="00F07074">
              <w:rPr>
                <w:rFonts w:cs="Times New Roman"/>
              </w:rPr>
              <w:t>Sales Editing</w:t>
            </w:r>
          </w:p>
        </w:tc>
        <w:tc>
          <w:tcPr>
            <w:tcW w:w="4536" w:type="dxa"/>
          </w:tcPr>
          <w:p w14:paraId="5FBB7281" w14:textId="735B0205" w:rsidR="00EF1C05" w:rsidRPr="00F07074" w:rsidRDefault="00EF1C05" w:rsidP="00BC50DF">
            <w:pPr>
              <w:spacing w:after="120" w:line="276" w:lineRule="auto"/>
              <w:jc w:val="center"/>
              <w:rPr>
                <w:rFonts w:cs="Times New Roman"/>
              </w:rPr>
            </w:pPr>
            <w:r w:rsidRPr="00F07074">
              <w:rPr>
                <w:rFonts w:cs="Times New Roman"/>
              </w:rPr>
              <w:t>Editing a sale correctly adjusts the stock according to the new quantity.</w:t>
            </w:r>
          </w:p>
        </w:tc>
        <w:tc>
          <w:tcPr>
            <w:tcW w:w="2385" w:type="dxa"/>
          </w:tcPr>
          <w:p w14:paraId="4A9C33F8" w14:textId="77777777" w:rsidR="00EF1C05" w:rsidRPr="00F07074" w:rsidRDefault="00EF1C05" w:rsidP="00BC50DF">
            <w:pPr>
              <w:spacing w:after="120" w:line="276" w:lineRule="auto"/>
              <w:rPr>
                <w:rFonts w:cs="Times New Roman"/>
              </w:rPr>
            </w:pPr>
          </w:p>
          <w:p w14:paraId="3524AA9C" w14:textId="65828037" w:rsidR="00EF1C05" w:rsidRPr="00F07074" w:rsidRDefault="00EF1C05" w:rsidP="00BC50DF">
            <w:pPr>
              <w:spacing w:line="276" w:lineRule="auto"/>
              <w:jc w:val="center"/>
              <w:rPr>
                <w:rFonts w:cs="Times New Roman"/>
              </w:rPr>
            </w:pPr>
            <w:r w:rsidRPr="00F07074">
              <w:rPr>
                <w:rFonts w:cs="Times New Roman"/>
              </w:rPr>
              <w:t>Working</w:t>
            </w:r>
          </w:p>
        </w:tc>
      </w:tr>
      <w:tr w:rsidR="00EF1C05" w:rsidRPr="00F07074" w14:paraId="0634DA29" w14:textId="77777777" w:rsidTr="00EF1C05">
        <w:tc>
          <w:tcPr>
            <w:tcW w:w="2943" w:type="dxa"/>
          </w:tcPr>
          <w:p w14:paraId="7A563211" w14:textId="5AED1CF7" w:rsidR="00EF1C05" w:rsidRPr="00F07074" w:rsidRDefault="00EF1C05" w:rsidP="00BC50DF">
            <w:pPr>
              <w:spacing w:after="120" w:line="276" w:lineRule="auto"/>
              <w:jc w:val="center"/>
              <w:rPr>
                <w:rFonts w:cs="Times New Roman"/>
              </w:rPr>
            </w:pPr>
            <w:r w:rsidRPr="00F07074">
              <w:rPr>
                <w:rFonts w:cs="Times New Roman"/>
              </w:rPr>
              <w:t>Sales Deletion</w:t>
            </w:r>
          </w:p>
        </w:tc>
        <w:tc>
          <w:tcPr>
            <w:tcW w:w="4536" w:type="dxa"/>
          </w:tcPr>
          <w:p w14:paraId="57CBB793" w14:textId="2102AB96" w:rsidR="00EF1C05" w:rsidRPr="00F07074" w:rsidRDefault="00EF1C05" w:rsidP="00BC50DF">
            <w:pPr>
              <w:spacing w:after="120" w:line="276" w:lineRule="auto"/>
              <w:jc w:val="center"/>
              <w:rPr>
                <w:rFonts w:cs="Times New Roman"/>
              </w:rPr>
            </w:pPr>
            <w:r w:rsidRPr="00F07074">
              <w:rPr>
                <w:rFonts w:cs="Times New Roman"/>
              </w:rPr>
              <w:t>Deleting a sale removes the sales record and restores the sold quantity to stock.</w:t>
            </w:r>
          </w:p>
        </w:tc>
        <w:tc>
          <w:tcPr>
            <w:tcW w:w="2385" w:type="dxa"/>
          </w:tcPr>
          <w:p w14:paraId="0A48BCE7" w14:textId="77777777" w:rsidR="00F07074" w:rsidRDefault="00F07074" w:rsidP="00F07074">
            <w:pPr>
              <w:spacing w:after="120" w:line="276" w:lineRule="auto"/>
              <w:rPr>
                <w:rFonts w:cs="Times New Roman"/>
              </w:rPr>
            </w:pPr>
          </w:p>
          <w:p w14:paraId="3D4E76EB" w14:textId="56CF3878" w:rsidR="00F07074" w:rsidRPr="00F07074" w:rsidRDefault="00F07074" w:rsidP="00C47143">
            <w:pPr>
              <w:spacing w:after="120" w:line="276" w:lineRule="auto"/>
              <w:jc w:val="center"/>
              <w:rPr>
                <w:rFonts w:cs="Times New Roman"/>
              </w:rPr>
            </w:pPr>
            <w:r w:rsidRPr="00F07074">
              <w:rPr>
                <w:rFonts w:cs="Times New Roman"/>
              </w:rPr>
              <w:t>Working</w:t>
            </w:r>
          </w:p>
        </w:tc>
      </w:tr>
      <w:tr w:rsidR="00EF1C05" w:rsidRPr="00F07074" w14:paraId="2CF265B6" w14:textId="77777777" w:rsidTr="00EF1C05">
        <w:tc>
          <w:tcPr>
            <w:tcW w:w="2943" w:type="dxa"/>
          </w:tcPr>
          <w:p w14:paraId="38C1EA71" w14:textId="221AB92A" w:rsidR="00EF1C05" w:rsidRPr="00F07074" w:rsidRDefault="00EF1C05" w:rsidP="00BC50DF">
            <w:pPr>
              <w:spacing w:after="120" w:line="276" w:lineRule="auto"/>
              <w:jc w:val="center"/>
              <w:rPr>
                <w:rFonts w:cs="Times New Roman"/>
              </w:rPr>
            </w:pPr>
            <w:r w:rsidRPr="00F07074">
              <w:rPr>
                <w:rFonts w:cs="Times New Roman"/>
              </w:rPr>
              <w:t>Stock Monitoring</w:t>
            </w:r>
          </w:p>
        </w:tc>
        <w:tc>
          <w:tcPr>
            <w:tcW w:w="4536" w:type="dxa"/>
          </w:tcPr>
          <w:p w14:paraId="024BD5FC" w14:textId="04E304B1" w:rsidR="00EF1C05" w:rsidRPr="00F07074" w:rsidRDefault="00EF1C05" w:rsidP="00BC50DF">
            <w:pPr>
              <w:spacing w:after="120" w:line="276" w:lineRule="auto"/>
              <w:jc w:val="center"/>
              <w:rPr>
                <w:rFonts w:cs="Times New Roman"/>
              </w:rPr>
            </w:pPr>
            <w:r w:rsidRPr="00F07074">
              <w:rPr>
                <w:rFonts w:cs="Times New Roman"/>
              </w:rPr>
              <w:t>Products are identified as normal, low stock, or out of stock based on their current stock and reorder level.</w:t>
            </w:r>
          </w:p>
        </w:tc>
        <w:tc>
          <w:tcPr>
            <w:tcW w:w="2385" w:type="dxa"/>
          </w:tcPr>
          <w:p w14:paraId="23E1EF2A" w14:textId="77777777" w:rsidR="00EF1C05" w:rsidRPr="00F07074" w:rsidRDefault="00EF1C05" w:rsidP="00BC50DF">
            <w:pPr>
              <w:spacing w:after="120" w:line="276" w:lineRule="auto"/>
              <w:jc w:val="center"/>
              <w:rPr>
                <w:rFonts w:cs="Times New Roman"/>
              </w:rPr>
            </w:pPr>
          </w:p>
          <w:p w14:paraId="325CCB5C" w14:textId="2DA0DD46" w:rsidR="00EF1C05" w:rsidRPr="00F07074" w:rsidRDefault="00EF1C05" w:rsidP="00BC50DF">
            <w:pPr>
              <w:spacing w:line="276" w:lineRule="auto"/>
              <w:jc w:val="center"/>
              <w:rPr>
                <w:rFonts w:cs="Times New Roman"/>
              </w:rPr>
            </w:pPr>
            <w:r w:rsidRPr="00F07074">
              <w:rPr>
                <w:rFonts w:cs="Times New Roman"/>
              </w:rPr>
              <w:t>Working</w:t>
            </w:r>
          </w:p>
        </w:tc>
      </w:tr>
      <w:tr w:rsidR="00EF1C05" w:rsidRPr="00F07074" w14:paraId="49586BC8" w14:textId="77777777" w:rsidTr="00EF1C05">
        <w:tc>
          <w:tcPr>
            <w:tcW w:w="2943" w:type="dxa"/>
          </w:tcPr>
          <w:p w14:paraId="2F0A5D9F" w14:textId="65F25A66" w:rsidR="00EF1C05" w:rsidRPr="00F07074" w:rsidRDefault="00EF1C05" w:rsidP="00BC50DF">
            <w:pPr>
              <w:spacing w:after="120" w:line="276" w:lineRule="auto"/>
              <w:jc w:val="center"/>
              <w:rPr>
                <w:rFonts w:cs="Times New Roman"/>
              </w:rPr>
            </w:pPr>
            <w:r w:rsidRPr="00F07074">
              <w:rPr>
                <w:rFonts w:cs="Times New Roman"/>
              </w:rPr>
              <w:t>Dashboard</w:t>
            </w:r>
          </w:p>
        </w:tc>
        <w:tc>
          <w:tcPr>
            <w:tcW w:w="4536" w:type="dxa"/>
          </w:tcPr>
          <w:p w14:paraId="3BB66D03" w14:textId="448E82A7" w:rsidR="00EF1C05" w:rsidRPr="00F07074" w:rsidRDefault="00EF1C05" w:rsidP="00BC50DF">
            <w:pPr>
              <w:spacing w:after="120" w:line="276" w:lineRule="auto"/>
              <w:jc w:val="center"/>
              <w:rPr>
                <w:rFonts w:cs="Times New Roman"/>
              </w:rPr>
            </w:pPr>
            <w:r w:rsidRPr="00F07074">
              <w:rPr>
                <w:rFonts w:cs="Times New Roman"/>
              </w:rPr>
              <w:t>Total products, low-stock products, out-of-stock products, and restock-soon products are displayed correctly.</w:t>
            </w:r>
          </w:p>
        </w:tc>
        <w:tc>
          <w:tcPr>
            <w:tcW w:w="2385" w:type="dxa"/>
          </w:tcPr>
          <w:p w14:paraId="6080D42B" w14:textId="0F55970E" w:rsidR="00EF1C05" w:rsidRPr="00F07074" w:rsidRDefault="00EF1C05" w:rsidP="00BC50DF">
            <w:pPr>
              <w:spacing w:after="120" w:line="276" w:lineRule="auto"/>
              <w:jc w:val="center"/>
              <w:rPr>
                <w:rFonts w:cs="Times New Roman"/>
              </w:rPr>
            </w:pPr>
            <w:r w:rsidRPr="00F07074">
              <w:rPr>
                <w:rFonts w:cs="Times New Roman"/>
              </w:rPr>
              <w:t>Working</w:t>
            </w:r>
          </w:p>
        </w:tc>
      </w:tr>
      <w:tr w:rsidR="00EF1C05" w:rsidRPr="00F07074" w14:paraId="14D97119" w14:textId="77777777" w:rsidTr="00EF1C05">
        <w:tc>
          <w:tcPr>
            <w:tcW w:w="2943" w:type="dxa"/>
          </w:tcPr>
          <w:p w14:paraId="0CA3A984" w14:textId="7984C656" w:rsidR="00EF1C05" w:rsidRPr="00F07074" w:rsidRDefault="00EF1C05" w:rsidP="00BC50DF">
            <w:pPr>
              <w:spacing w:after="120" w:line="276" w:lineRule="auto"/>
              <w:jc w:val="center"/>
              <w:rPr>
                <w:rFonts w:cs="Times New Roman"/>
              </w:rPr>
            </w:pPr>
            <w:r w:rsidRPr="00F07074">
              <w:rPr>
                <w:rFonts w:cs="Times New Roman"/>
              </w:rPr>
              <w:t>Sales History</w:t>
            </w:r>
          </w:p>
        </w:tc>
        <w:tc>
          <w:tcPr>
            <w:tcW w:w="4536" w:type="dxa"/>
          </w:tcPr>
          <w:p w14:paraId="7DAAF7E1" w14:textId="3F40F380" w:rsidR="00EF1C05" w:rsidRPr="00F07074" w:rsidRDefault="00EF1C05" w:rsidP="00BC50DF">
            <w:pPr>
              <w:spacing w:after="120" w:line="276" w:lineRule="auto"/>
              <w:jc w:val="center"/>
              <w:rPr>
                <w:rFonts w:cs="Times New Roman"/>
              </w:rPr>
            </w:pPr>
            <w:r w:rsidRPr="00F07074">
              <w:rPr>
                <w:rFonts w:cs="Times New Roman"/>
              </w:rPr>
              <w:t>Recorded sales are displayed with product, quantity, sale date, and available actions.</w:t>
            </w:r>
          </w:p>
        </w:tc>
        <w:tc>
          <w:tcPr>
            <w:tcW w:w="2385" w:type="dxa"/>
          </w:tcPr>
          <w:p w14:paraId="5A253E08" w14:textId="77777777" w:rsidR="00EF1C05" w:rsidRPr="00F07074" w:rsidRDefault="00EF1C05" w:rsidP="00BC50DF">
            <w:pPr>
              <w:spacing w:after="120" w:line="276" w:lineRule="auto"/>
              <w:jc w:val="center"/>
              <w:rPr>
                <w:rFonts w:cs="Times New Roman"/>
              </w:rPr>
            </w:pPr>
          </w:p>
          <w:p w14:paraId="22F46528" w14:textId="61C99B6F" w:rsidR="00EF1C05" w:rsidRPr="00F07074" w:rsidRDefault="00EF1C05" w:rsidP="00BC50DF">
            <w:pPr>
              <w:spacing w:line="276" w:lineRule="auto"/>
              <w:jc w:val="center"/>
              <w:rPr>
                <w:rFonts w:cs="Times New Roman"/>
              </w:rPr>
            </w:pPr>
            <w:r w:rsidRPr="00F07074">
              <w:rPr>
                <w:rFonts w:cs="Times New Roman"/>
              </w:rPr>
              <w:t>Working</w:t>
            </w:r>
          </w:p>
        </w:tc>
      </w:tr>
      <w:tr w:rsidR="00EF1C05" w:rsidRPr="00F07074" w14:paraId="1E76BF7C" w14:textId="77777777" w:rsidTr="00EF1C05">
        <w:tc>
          <w:tcPr>
            <w:tcW w:w="2943" w:type="dxa"/>
          </w:tcPr>
          <w:p w14:paraId="0C04FA93" w14:textId="1B3000ED" w:rsidR="00EF1C05" w:rsidRPr="00F07074" w:rsidRDefault="00EF1C05" w:rsidP="00BC50DF">
            <w:pPr>
              <w:spacing w:after="120" w:line="276" w:lineRule="auto"/>
              <w:jc w:val="center"/>
              <w:rPr>
                <w:rFonts w:cs="Times New Roman"/>
              </w:rPr>
            </w:pPr>
            <w:r w:rsidRPr="00F07074">
              <w:rPr>
                <w:rFonts w:cs="Times New Roman"/>
              </w:rPr>
              <w:t>Stock Prediction</w:t>
            </w:r>
          </w:p>
        </w:tc>
        <w:tc>
          <w:tcPr>
            <w:tcW w:w="4536" w:type="dxa"/>
          </w:tcPr>
          <w:p w14:paraId="360DA229" w14:textId="4896027D" w:rsidR="00EF1C05" w:rsidRPr="00F07074" w:rsidRDefault="00EF1C05" w:rsidP="00BC50DF">
            <w:pPr>
              <w:spacing w:after="120" w:line="276" w:lineRule="auto"/>
              <w:jc w:val="center"/>
              <w:rPr>
                <w:rFonts w:cs="Times New Roman"/>
              </w:rPr>
            </w:pPr>
            <w:r w:rsidRPr="00F07074">
              <w:rPr>
                <w:rFonts w:cs="Times New Roman"/>
              </w:rPr>
              <w:t>Average daily sales, estimated days remaining, expected stockout date, and stock status are calculated correctly.</w:t>
            </w:r>
          </w:p>
        </w:tc>
        <w:tc>
          <w:tcPr>
            <w:tcW w:w="2385" w:type="dxa"/>
          </w:tcPr>
          <w:p w14:paraId="6974AB5E" w14:textId="77777777" w:rsidR="00EF1C05" w:rsidRPr="00F07074" w:rsidRDefault="00EF1C05" w:rsidP="00BC50DF">
            <w:pPr>
              <w:spacing w:after="120" w:line="276" w:lineRule="auto"/>
              <w:jc w:val="center"/>
              <w:rPr>
                <w:rFonts w:cs="Times New Roman"/>
              </w:rPr>
            </w:pPr>
          </w:p>
          <w:p w14:paraId="4412C0AF" w14:textId="3BDF2192" w:rsidR="00EF1C05" w:rsidRPr="00F07074" w:rsidRDefault="00EF1C05" w:rsidP="00BC50DF">
            <w:pPr>
              <w:spacing w:line="276" w:lineRule="auto"/>
              <w:jc w:val="center"/>
              <w:rPr>
                <w:rFonts w:cs="Times New Roman"/>
              </w:rPr>
            </w:pPr>
            <w:r w:rsidRPr="00F07074">
              <w:rPr>
                <w:rFonts w:cs="Times New Roman"/>
              </w:rPr>
              <w:t>Working</w:t>
            </w:r>
          </w:p>
        </w:tc>
      </w:tr>
      <w:tr w:rsidR="00EF1C05" w:rsidRPr="00F07074" w14:paraId="15B2CC4D" w14:textId="77777777" w:rsidTr="00EF1C05">
        <w:tc>
          <w:tcPr>
            <w:tcW w:w="2943" w:type="dxa"/>
          </w:tcPr>
          <w:p w14:paraId="28BA032A" w14:textId="36BD9492" w:rsidR="00EF1C05" w:rsidRPr="00F07074" w:rsidRDefault="00EF1C05" w:rsidP="00BC50DF">
            <w:pPr>
              <w:spacing w:after="120" w:line="276" w:lineRule="auto"/>
              <w:jc w:val="center"/>
              <w:rPr>
                <w:rFonts w:cs="Times New Roman"/>
              </w:rPr>
            </w:pPr>
            <w:r w:rsidRPr="00F07074">
              <w:rPr>
                <w:rFonts w:cs="Times New Roman"/>
              </w:rPr>
              <w:t>Restock Recommendation</w:t>
            </w:r>
          </w:p>
        </w:tc>
        <w:tc>
          <w:tcPr>
            <w:tcW w:w="4536" w:type="dxa"/>
          </w:tcPr>
          <w:p w14:paraId="03183356" w14:textId="5B600AC1" w:rsidR="00EF1C05" w:rsidRPr="00F07074" w:rsidRDefault="00EF1C05" w:rsidP="00BC50DF">
            <w:pPr>
              <w:spacing w:after="120" w:line="276" w:lineRule="auto"/>
              <w:jc w:val="center"/>
              <w:rPr>
                <w:rFonts w:cs="Times New Roman"/>
              </w:rPr>
            </w:pPr>
            <w:r w:rsidRPr="00F07074">
              <w:rPr>
                <w:rFonts w:cs="Times New Roman"/>
              </w:rPr>
              <w:t>The system provides appropriate recommendations such as restock immediately, restock soon, or stock level is sufficient.</w:t>
            </w:r>
          </w:p>
        </w:tc>
        <w:tc>
          <w:tcPr>
            <w:tcW w:w="2385" w:type="dxa"/>
          </w:tcPr>
          <w:p w14:paraId="7A01AF66" w14:textId="77777777" w:rsidR="00EF1C05" w:rsidRPr="00F07074" w:rsidRDefault="00EF1C05" w:rsidP="00BC50DF">
            <w:pPr>
              <w:spacing w:after="120" w:line="276" w:lineRule="auto"/>
              <w:jc w:val="center"/>
              <w:rPr>
                <w:rFonts w:cs="Times New Roman"/>
              </w:rPr>
            </w:pPr>
          </w:p>
          <w:p w14:paraId="426AD9B5" w14:textId="77777777" w:rsidR="00EF1C05" w:rsidRPr="00F07074" w:rsidRDefault="00EF1C05" w:rsidP="00BC50DF">
            <w:pPr>
              <w:spacing w:line="276" w:lineRule="auto"/>
              <w:rPr>
                <w:rFonts w:cs="Times New Roman"/>
              </w:rPr>
            </w:pPr>
          </w:p>
          <w:p w14:paraId="52760BE2" w14:textId="182EBBCA" w:rsidR="00EF1C05" w:rsidRPr="00F07074" w:rsidRDefault="00EF1C05" w:rsidP="00BC50DF">
            <w:pPr>
              <w:spacing w:line="276" w:lineRule="auto"/>
              <w:jc w:val="center"/>
              <w:rPr>
                <w:rFonts w:cs="Times New Roman"/>
              </w:rPr>
            </w:pPr>
            <w:r w:rsidRPr="00F07074">
              <w:rPr>
                <w:rFonts w:cs="Times New Roman"/>
              </w:rPr>
              <w:t>Working</w:t>
            </w:r>
          </w:p>
        </w:tc>
      </w:tr>
    </w:tbl>
    <w:p w14:paraId="22D86233" w14:textId="75C99578" w:rsidR="00EF1C05" w:rsidRPr="00F07074" w:rsidRDefault="0039289A" w:rsidP="0039289A">
      <w:pPr>
        <w:pStyle w:val="Heading1"/>
        <w:spacing w:line="360" w:lineRule="auto"/>
        <w:jc w:val="center"/>
        <w:rPr>
          <w:rFonts w:ascii="Times New Roman" w:hAnsi="Times New Roman" w:cs="Times New Roman"/>
          <w:sz w:val="32"/>
          <w:szCs w:val="32"/>
        </w:rPr>
      </w:pPr>
      <w:bookmarkStart w:id="23" w:name="_Toc239524341"/>
      <w:r w:rsidRPr="00F07074">
        <w:rPr>
          <w:rFonts w:ascii="Times New Roman" w:hAnsi="Times New Roman" w:cs="Times New Roman"/>
          <w:sz w:val="32"/>
          <w:szCs w:val="32"/>
        </w:rPr>
        <w:lastRenderedPageBreak/>
        <w:t>8. Non-Functional Requirements</w:t>
      </w:r>
      <w:bookmarkEnd w:id="23"/>
    </w:p>
    <w:p w14:paraId="3E933DE5" w14:textId="5C3A7C87" w:rsidR="0039289A" w:rsidRPr="00F07074" w:rsidRDefault="0039289A" w:rsidP="0039289A">
      <w:pPr>
        <w:pStyle w:val="ListParagraph"/>
        <w:numPr>
          <w:ilvl w:val="0"/>
          <w:numId w:val="12"/>
        </w:numPr>
        <w:spacing w:line="360" w:lineRule="auto"/>
        <w:jc w:val="both"/>
        <w:rPr>
          <w:rFonts w:cs="Times New Roman"/>
        </w:rPr>
      </w:pPr>
      <w:r w:rsidRPr="00F07074">
        <w:rPr>
          <w:rFonts w:cs="Times New Roman"/>
          <w:b/>
          <w:bCs/>
        </w:rPr>
        <w:t>Performance:</w:t>
      </w:r>
      <w:r w:rsidRPr="00F07074">
        <w:rPr>
          <w:rFonts w:cs="Times New Roman"/>
        </w:rPr>
        <w:t xml:space="preserve"> Dashboard and prediction calculations run efficiently for the expected data volume of an academic project, using LINQ queries against the database rather than repeated manual recalculation. </w:t>
      </w:r>
    </w:p>
    <w:p w14:paraId="31BA5CCC" w14:textId="22E592B9" w:rsidR="0039289A" w:rsidRPr="00F07074" w:rsidRDefault="0039289A" w:rsidP="0039289A">
      <w:pPr>
        <w:pStyle w:val="ListParagraph"/>
        <w:numPr>
          <w:ilvl w:val="0"/>
          <w:numId w:val="12"/>
        </w:numPr>
        <w:spacing w:line="360" w:lineRule="auto"/>
        <w:jc w:val="both"/>
        <w:rPr>
          <w:rFonts w:cs="Times New Roman"/>
        </w:rPr>
      </w:pPr>
      <w:r w:rsidRPr="00F07074">
        <w:rPr>
          <w:rFonts w:cs="Times New Roman"/>
          <w:b/>
          <w:bCs/>
        </w:rPr>
        <w:t>Usability:</w:t>
      </w:r>
      <w:r w:rsidRPr="00F07074">
        <w:rPr>
          <w:rFonts w:cs="Times New Roman"/>
        </w:rPr>
        <w:t xml:space="preserve"> Forms and pages use simple Bootstrap layouts with clear validation messages, so a new user can add products and record sales without training or a manual. </w:t>
      </w:r>
    </w:p>
    <w:p w14:paraId="5586D972" w14:textId="5787B4D5" w:rsidR="0039289A" w:rsidRPr="00F07074" w:rsidRDefault="0039289A" w:rsidP="0039289A">
      <w:pPr>
        <w:pStyle w:val="ListParagraph"/>
        <w:numPr>
          <w:ilvl w:val="0"/>
          <w:numId w:val="12"/>
        </w:numPr>
        <w:spacing w:line="360" w:lineRule="auto"/>
        <w:jc w:val="both"/>
        <w:rPr>
          <w:rFonts w:cs="Times New Roman"/>
        </w:rPr>
      </w:pPr>
      <w:r w:rsidRPr="00F07074">
        <w:rPr>
          <w:rFonts w:cs="Times New Roman"/>
          <w:b/>
          <w:bCs/>
        </w:rPr>
        <w:t>Reliability / Data Integrity:</w:t>
      </w:r>
      <w:r w:rsidRPr="00F07074">
        <w:rPr>
          <w:rFonts w:cs="Times New Roman"/>
        </w:rPr>
        <w:t xml:space="preserve"> Stock quantity remains accurate at all times because every sale operation — create, edit, and delete — updates the related product's stock within the same request, preventing the two from drifting out of sync. </w:t>
      </w:r>
    </w:p>
    <w:p w14:paraId="3150D45D" w14:textId="27C12F2B" w:rsidR="0039289A" w:rsidRPr="00F07074" w:rsidRDefault="0039289A" w:rsidP="0039289A">
      <w:pPr>
        <w:pStyle w:val="ListParagraph"/>
        <w:numPr>
          <w:ilvl w:val="0"/>
          <w:numId w:val="12"/>
        </w:numPr>
        <w:spacing w:line="360" w:lineRule="auto"/>
        <w:jc w:val="both"/>
        <w:rPr>
          <w:rFonts w:cs="Times New Roman"/>
        </w:rPr>
      </w:pPr>
      <w:r w:rsidRPr="00F07074">
        <w:rPr>
          <w:rFonts w:cs="Times New Roman"/>
          <w:b/>
          <w:bCs/>
        </w:rPr>
        <w:t>Maintainability:</w:t>
      </w:r>
      <w:r w:rsidRPr="00F07074">
        <w:rPr>
          <w:rFonts w:cs="Times New Roman"/>
        </w:rPr>
        <w:t xml:space="preserve"> The project follows the ASP.NET Core MVC pattern with a clear separation between Models, Views, and Controllers, making it straightforward to extend with new modules (such as authentication or reporting) without restructuring existing code. </w:t>
      </w:r>
    </w:p>
    <w:p w14:paraId="04EFC77C" w14:textId="7EAC0304" w:rsidR="0039289A" w:rsidRPr="00F07074" w:rsidRDefault="0039289A" w:rsidP="0039289A">
      <w:pPr>
        <w:pStyle w:val="ListParagraph"/>
        <w:numPr>
          <w:ilvl w:val="0"/>
          <w:numId w:val="12"/>
        </w:numPr>
        <w:spacing w:line="360" w:lineRule="auto"/>
        <w:jc w:val="both"/>
        <w:rPr>
          <w:rFonts w:cs="Times New Roman"/>
        </w:rPr>
      </w:pPr>
      <w:r w:rsidRPr="00F07074">
        <w:rPr>
          <w:rFonts w:cs="Times New Roman"/>
          <w:b/>
          <w:bCs/>
        </w:rPr>
        <w:t>Portability:</w:t>
      </w:r>
      <w:r w:rsidRPr="00F07074">
        <w:rPr>
          <w:rFonts w:cs="Times New Roman"/>
        </w:rPr>
        <w:t xml:space="preserve"> The system runs on any machine with the .NET 10 runtime and SQL Server/</w:t>
      </w:r>
      <w:proofErr w:type="spellStart"/>
      <w:r w:rsidRPr="00F07074">
        <w:rPr>
          <w:rFonts w:cs="Times New Roman"/>
        </w:rPr>
        <w:t>LocalDB</w:t>
      </w:r>
      <w:proofErr w:type="spellEnd"/>
      <w:r w:rsidRPr="00F07074">
        <w:rPr>
          <w:rFonts w:cs="Times New Roman"/>
        </w:rPr>
        <w:t xml:space="preserve"> installed, and can be deployed to standard ASP.NET Core hosting environments such as IIS. </w:t>
      </w:r>
    </w:p>
    <w:p w14:paraId="0612A596" w14:textId="68C2D72F" w:rsidR="0039289A" w:rsidRPr="00F07074" w:rsidRDefault="0039289A" w:rsidP="0039289A">
      <w:pPr>
        <w:pStyle w:val="ListParagraph"/>
        <w:numPr>
          <w:ilvl w:val="0"/>
          <w:numId w:val="12"/>
        </w:numPr>
        <w:spacing w:line="360" w:lineRule="auto"/>
        <w:jc w:val="both"/>
        <w:rPr>
          <w:rFonts w:cs="Times New Roman"/>
        </w:rPr>
      </w:pPr>
      <w:r w:rsidRPr="00F07074">
        <w:rPr>
          <w:rFonts w:cs="Times New Roman"/>
          <w:b/>
          <w:bCs/>
        </w:rPr>
        <w:t>Constraint:</w:t>
      </w:r>
      <w:r w:rsidRPr="00F07074">
        <w:rPr>
          <w:rFonts w:cs="Times New Roman"/>
        </w:rPr>
        <w:t xml:space="preserve"> The current version does not include user authentication or role-based access control — it assumes a single trusted user, which is acceptable for the academic scope of this project but would need to be addressed before real-world deployment.</w:t>
      </w:r>
    </w:p>
    <w:p w14:paraId="01B5AF34" w14:textId="77777777" w:rsidR="00BC50DF" w:rsidRPr="00F07074" w:rsidRDefault="00BC50DF" w:rsidP="00EF1C05">
      <w:pPr>
        <w:pStyle w:val="Heading1"/>
        <w:keepLines w:val="0"/>
        <w:spacing w:line="360" w:lineRule="auto"/>
        <w:jc w:val="both"/>
        <w:rPr>
          <w:rFonts w:ascii="Times New Roman" w:hAnsi="Times New Roman" w:cs="Times New Roman"/>
          <w:sz w:val="32"/>
          <w:szCs w:val="32"/>
        </w:rPr>
      </w:pPr>
    </w:p>
    <w:p w14:paraId="1D47FFD4" w14:textId="77777777" w:rsidR="00BC50DF" w:rsidRPr="00F07074" w:rsidRDefault="00BC50DF" w:rsidP="00BC50DF">
      <w:pPr>
        <w:rPr>
          <w:rFonts w:cs="Times New Roman"/>
        </w:rPr>
        <w:sectPr w:rsidR="00BC50DF" w:rsidRPr="00F07074" w:rsidSect="00034616">
          <w:pgSz w:w="12240" w:h="15840"/>
          <w:pgMar w:top="1152" w:right="1296" w:bottom="1152" w:left="1296" w:header="720" w:footer="720" w:gutter="0"/>
          <w:cols w:space="720"/>
          <w:docGrid w:linePitch="360"/>
        </w:sectPr>
      </w:pPr>
    </w:p>
    <w:p w14:paraId="4C7A6EDD" w14:textId="047D406A" w:rsidR="001908D9" w:rsidRPr="00F07074" w:rsidRDefault="00B8427B" w:rsidP="00AC1890">
      <w:pPr>
        <w:pStyle w:val="Heading1"/>
        <w:keepLines w:val="0"/>
        <w:spacing w:line="360" w:lineRule="auto"/>
        <w:jc w:val="center"/>
        <w:rPr>
          <w:rFonts w:ascii="Times New Roman" w:hAnsi="Times New Roman" w:cs="Times New Roman"/>
          <w:sz w:val="32"/>
          <w:szCs w:val="32"/>
        </w:rPr>
      </w:pPr>
      <w:bookmarkStart w:id="24" w:name="_Toc239524342"/>
      <w:r w:rsidRPr="00F07074">
        <w:rPr>
          <w:rFonts w:ascii="Times New Roman" w:hAnsi="Times New Roman" w:cs="Times New Roman"/>
          <w:sz w:val="32"/>
          <w:szCs w:val="32"/>
        </w:rPr>
        <w:lastRenderedPageBreak/>
        <w:t>9</w:t>
      </w:r>
      <w:r w:rsidR="00000000" w:rsidRPr="00F07074">
        <w:rPr>
          <w:rFonts w:ascii="Times New Roman" w:hAnsi="Times New Roman" w:cs="Times New Roman"/>
          <w:sz w:val="32"/>
          <w:szCs w:val="32"/>
        </w:rPr>
        <w:t>. Conclusion</w:t>
      </w:r>
      <w:bookmarkEnd w:id="24"/>
    </w:p>
    <w:p w14:paraId="0FFBE5A9" w14:textId="77777777" w:rsidR="001908D9" w:rsidRPr="00F07074" w:rsidRDefault="00000000" w:rsidP="00EF1C05">
      <w:pPr>
        <w:spacing w:after="120" w:line="360" w:lineRule="auto"/>
        <w:jc w:val="both"/>
        <w:rPr>
          <w:rFonts w:cs="Times New Roman"/>
        </w:rPr>
      </w:pPr>
      <w:r w:rsidRPr="00F07074">
        <w:rPr>
          <w:rFonts w:cs="Times New Roman"/>
        </w:rPr>
        <w:t>The Smart Inventory and Low Stock Prediction System was successfully developed using ASP.NET Core MVC, C#, Entity Framework Core, and SQL Server/</w:t>
      </w:r>
      <w:proofErr w:type="spellStart"/>
      <w:r w:rsidRPr="00F07074">
        <w:rPr>
          <w:rFonts w:cs="Times New Roman"/>
        </w:rPr>
        <w:t>LocalDB</w:t>
      </w:r>
      <w:proofErr w:type="spellEnd"/>
      <w:r w:rsidRPr="00F07074">
        <w:rPr>
          <w:rFonts w:cs="Times New Roman"/>
        </w:rPr>
        <w:t>.</w:t>
      </w:r>
    </w:p>
    <w:p w14:paraId="4DA641E9" w14:textId="77777777" w:rsidR="001908D9" w:rsidRPr="00F07074" w:rsidRDefault="00000000" w:rsidP="00EF1C05">
      <w:pPr>
        <w:spacing w:after="120" w:line="360" w:lineRule="auto"/>
        <w:jc w:val="both"/>
        <w:rPr>
          <w:rFonts w:cs="Times New Roman"/>
        </w:rPr>
      </w:pPr>
      <w:r w:rsidRPr="00F07074">
        <w:rPr>
          <w:rFonts w:cs="Times New Roman"/>
        </w:rPr>
        <w:t>The system provides an efficient way to manage products, record sales, monitor inventory, and identify products requiring restocking.</w:t>
      </w:r>
    </w:p>
    <w:p w14:paraId="7E3B665A" w14:textId="77777777" w:rsidR="001908D9" w:rsidRPr="00F07074" w:rsidRDefault="00000000" w:rsidP="00EF1C05">
      <w:pPr>
        <w:spacing w:after="120" w:line="360" w:lineRule="auto"/>
        <w:jc w:val="both"/>
        <w:rPr>
          <w:rFonts w:cs="Times New Roman"/>
        </w:rPr>
      </w:pPr>
      <w:r w:rsidRPr="00F07074">
        <w:rPr>
          <w:rFonts w:cs="Times New Roman"/>
        </w:rPr>
        <w:t>The automatic stock update mechanism reduces manual calculation and helps maintain accurate inventory records. The sales-based prediction feature provides useful information about expected stock availability and helps users identify products that may require attention.</w:t>
      </w:r>
    </w:p>
    <w:p w14:paraId="6DAED100" w14:textId="77777777" w:rsidR="00F07074" w:rsidRDefault="00000000" w:rsidP="00F07074">
      <w:pPr>
        <w:spacing w:after="120" w:line="360" w:lineRule="auto"/>
        <w:rPr>
          <w:rFonts w:cs="Times New Roman"/>
        </w:rPr>
      </w:pPr>
      <w:r w:rsidRPr="00F07074">
        <w:rPr>
          <w:rFonts w:cs="Times New Roman"/>
        </w:rPr>
        <w:t>The project successfully achieved its three main objectives: inventory management, automated stock handling, and low-stock prediction</w:t>
      </w:r>
      <w:r w:rsidR="00F07074">
        <w:rPr>
          <w:rFonts w:cs="Times New Roman"/>
        </w:rPr>
        <w:t>.</w:t>
      </w:r>
      <w:bookmarkStart w:id="25" w:name="_Toc239524343"/>
    </w:p>
    <w:p w14:paraId="0C291549" w14:textId="77777777" w:rsidR="00F07074" w:rsidRDefault="00F07074" w:rsidP="00F07074">
      <w:pPr>
        <w:spacing w:after="120" w:line="360" w:lineRule="auto"/>
        <w:rPr>
          <w:rFonts w:cs="Times New Roman"/>
        </w:rPr>
      </w:pPr>
    </w:p>
    <w:p w14:paraId="47D27B50" w14:textId="2C239F9B" w:rsidR="001908D9" w:rsidRPr="00F07074" w:rsidRDefault="00B8427B" w:rsidP="00F07074">
      <w:pPr>
        <w:pStyle w:val="Heading1"/>
        <w:jc w:val="center"/>
        <w:rPr>
          <w:rFonts w:ascii="Times New Roman" w:hAnsi="Times New Roman" w:cs="Times New Roman"/>
          <w:sz w:val="32"/>
          <w:szCs w:val="32"/>
        </w:rPr>
      </w:pPr>
      <w:r w:rsidRPr="00F07074">
        <w:rPr>
          <w:rFonts w:ascii="Times New Roman" w:hAnsi="Times New Roman" w:cs="Times New Roman"/>
          <w:sz w:val="32"/>
          <w:szCs w:val="32"/>
        </w:rPr>
        <w:t>10. Recommendations</w:t>
      </w:r>
      <w:bookmarkEnd w:id="25"/>
    </w:p>
    <w:p w14:paraId="5646007E" w14:textId="7771C49B" w:rsidR="00B8427B" w:rsidRPr="00B8427B" w:rsidRDefault="00B8427B" w:rsidP="00B8427B">
      <w:pPr>
        <w:pStyle w:val="ListParagraph"/>
        <w:numPr>
          <w:ilvl w:val="0"/>
          <w:numId w:val="13"/>
        </w:numPr>
        <w:spacing w:line="360" w:lineRule="auto"/>
        <w:rPr>
          <w:rFonts w:cs="Times New Roman"/>
        </w:rPr>
      </w:pPr>
      <w:r w:rsidRPr="00B8427B">
        <w:rPr>
          <w:rFonts w:cs="Times New Roman"/>
        </w:rPr>
        <w:t xml:space="preserve">Add basic user authentication so that only authorized staff can access and modify inventory and sales data. </w:t>
      </w:r>
    </w:p>
    <w:p w14:paraId="568DCBDF" w14:textId="7354A12D" w:rsidR="00B8427B" w:rsidRPr="00B8427B" w:rsidRDefault="00B8427B" w:rsidP="00B8427B">
      <w:pPr>
        <w:pStyle w:val="ListParagraph"/>
        <w:numPr>
          <w:ilvl w:val="0"/>
          <w:numId w:val="13"/>
        </w:numPr>
        <w:spacing w:line="360" w:lineRule="auto"/>
        <w:rPr>
          <w:rFonts w:cs="Times New Roman"/>
        </w:rPr>
      </w:pPr>
      <w:r w:rsidRPr="00B8427B">
        <w:rPr>
          <w:rFonts w:cs="Times New Roman"/>
        </w:rPr>
        <w:t xml:space="preserve">Introduce an audit log for stock changes (who changed what, and when) to improve traceability and accountability. </w:t>
      </w:r>
    </w:p>
    <w:p w14:paraId="612BEA63" w14:textId="77777777" w:rsidR="00B8427B" w:rsidRDefault="00B8427B" w:rsidP="00B8427B">
      <w:pPr>
        <w:pStyle w:val="ListParagraph"/>
        <w:numPr>
          <w:ilvl w:val="0"/>
          <w:numId w:val="13"/>
        </w:numPr>
        <w:spacing w:line="360" w:lineRule="auto"/>
        <w:rPr>
          <w:rFonts w:cs="Times New Roman"/>
        </w:rPr>
      </w:pPr>
      <w:r w:rsidRPr="00F07074">
        <w:rPr>
          <w:rFonts w:cs="Times New Roman"/>
        </w:rPr>
        <w:t xml:space="preserve">Add clearer inline feedback (e.g., a </w:t>
      </w:r>
      <w:proofErr w:type="spellStart"/>
      <w:r w:rsidRPr="00F07074">
        <w:rPr>
          <w:rFonts w:cs="Times New Roman"/>
        </w:rPr>
        <w:t>live stock</w:t>
      </w:r>
      <w:proofErr w:type="spellEnd"/>
      <w:r w:rsidRPr="00F07074">
        <w:rPr>
          <w:rFonts w:cs="Times New Roman"/>
        </w:rPr>
        <w:t>-remaining warning) on the sales form before a sale is submitted, rather than only after validation fails.</w:t>
      </w:r>
    </w:p>
    <w:p w14:paraId="43B17150" w14:textId="77777777" w:rsidR="00F07074" w:rsidRDefault="00F07074" w:rsidP="00F07074">
      <w:pPr>
        <w:pStyle w:val="ListParagraph"/>
        <w:spacing w:line="360" w:lineRule="auto"/>
        <w:rPr>
          <w:rFonts w:cs="Times New Roman"/>
        </w:rPr>
      </w:pPr>
    </w:p>
    <w:p w14:paraId="140E6E4B" w14:textId="417C6533" w:rsidR="00B8427B" w:rsidRPr="00F07074" w:rsidRDefault="00B8427B" w:rsidP="00F07074">
      <w:pPr>
        <w:pStyle w:val="Heading1"/>
        <w:spacing w:line="360" w:lineRule="auto"/>
        <w:jc w:val="center"/>
        <w:rPr>
          <w:rFonts w:ascii="Times New Roman" w:hAnsi="Times New Roman" w:cs="Times New Roman"/>
          <w:sz w:val="32"/>
          <w:szCs w:val="32"/>
        </w:rPr>
      </w:pPr>
      <w:bookmarkStart w:id="26" w:name="_Toc239524344"/>
      <w:r w:rsidRPr="00F07074">
        <w:rPr>
          <w:rFonts w:ascii="Times New Roman" w:hAnsi="Times New Roman" w:cs="Times New Roman"/>
          <w:sz w:val="32"/>
          <w:szCs w:val="32"/>
        </w:rPr>
        <w:t>11. Future Scope</w:t>
      </w:r>
      <w:bookmarkEnd w:id="26"/>
    </w:p>
    <w:p w14:paraId="02D9DEBE" w14:textId="30399634" w:rsidR="00B8427B" w:rsidRPr="00F07074" w:rsidRDefault="00F07074" w:rsidP="00F07074">
      <w:pPr>
        <w:spacing w:line="360" w:lineRule="auto"/>
        <w:jc w:val="both"/>
        <w:rPr>
          <w:rFonts w:cs="Times New Roman"/>
        </w:rPr>
      </w:pPr>
      <w:r w:rsidRPr="00F07074">
        <w:rPr>
          <w:rFonts w:cs="Times New Roman"/>
        </w:rPr>
        <w:t>Future versions of this system could include machine-learning-based demand forecasting to replace the current average-rate calculation, automated email or SMS restock alerts, role-based access separating staff and admin permissions, supplier management with automatic purchase-order generation, graphical sales-trend reports, and barcode scanning for faster stock entry.</w:t>
      </w:r>
    </w:p>
    <w:p w14:paraId="70D18633" w14:textId="3B5406E3" w:rsidR="001908D9" w:rsidRPr="00F07074" w:rsidRDefault="001908D9" w:rsidP="00EF1C05">
      <w:pPr>
        <w:spacing w:after="120" w:line="360" w:lineRule="auto"/>
        <w:jc w:val="both"/>
        <w:rPr>
          <w:rFonts w:cs="Times New Roman"/>
        </w:rPr>
      </w:pPr>
    </w:p>
    <w:sectPr w:rsidR="001908D9" w:rsidRPr="00F07074" w:rsidSect="00034616">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F92DE" w14:textId="77777777" w:rsidR="008231AD" w:rsidRDefault="008231AD" w:rsidP="00124E8A">
      <w:pPr>
        <w:spacing w:after="0" w:line="240" w:lineRule="auto"/>
      </w:pPr>
      <w:r>
        <w:separator/>
      </w:r>
    </w:p>
  </w:endnote>
  <w:endnote w:type="continuationSeparator" w:id="0">
    <w:p w14:paraId="46FCAA7B" w14:textId="77777777" w:rsidR="008231AD" w:rsidRDefault="008231AD" w:rsidP="00124E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62B1E" w14:textId="18EF34D8" w:rsidR="006A352C" w:rsidRDefault="006A352C">
    <w:pPr>
      <w:pStyle w:val="Footer"/>
      <w:jc w:val="right"/>
    </w:pPr>
  </w:p>
  <w:p w14:paraId="60DAEC69" w14:textId="464ED3A4" w:rsidR="00124E8A" w:rsidRDefault="00124E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5453231"/>
      <w:docPartObj>
        <w:docPartGallery w:val="Page Numbers (Bottom of Page)"/>
        <w:docPartUnique/>
      </w:docPartObj>
    </w:sdtPr>
    <w:sdtEndPr>
      <w:rPr>
        <w:noProof/>
      </w:rPr>
    </w:sdtEndPr>
    <w:sdtContent>
      <w:p w14:paraId="0A0A36C6" w14:textId="3A7C61C8" w:rsidR="00551F04" w:rsidRDefault="00551F0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3F3E01E" w14:textId="77777777" w:rsidR="006A352C" w:rsidRDefault="006A35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BEFF0" w14:textId="77777777" w:rsidR="008231AD" w:rsidRDefault="008231AD" w:rsidP="00124E8A">
      <w:pPr>
        <w:spacing w:after="0" w:line="240" w:lineRule="auto"/>
      </w:pPr>
      <w:r>
        <w:separator/>
      </w:r>
    </w:p>
  </w:footnote>
  <w:footnote w:type="continuationSeparator" w:id="0">
    <w:p w14:paraId="55C2FE0E" w14:textId="77777777" w:rsidR="008231AD" w:rsidRDefault="008231AD" w:rsidP="00124E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7B6D1B"/>
    <w:multiLevelType w:val="hybridMultilevel"/>
    <w:tmpl w:val="C7269C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CF6CDE"/>
    <w:multiLevelType w:val="hybridMultilevel"/>
    <w:tmpl w:val="B6F67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A029AE"/>
    <w:multiLevelType w:val="multilevel"/>
    <w:tmpl w:val="8408CBE4"/>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F233A5A"/>
    <w:multiLevelType w:val="hybridMultilevel"/>
    <w:tmpl w:val="B4D87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56F1CA6"/>
    <w:multiLevelType w:val="hybridMultilevel"/>
    <w:tmpl w:val="72BE8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30012DC"/>
    <w:multiLevelType w:val="hybridMultilevel"/>
    <w:tmpl w:val="5FFCE1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6096576">
    <w:abstractNumId w:val="8"/>
  </w:num>
  <w:num w:numId="2" w16cid:durableId="528105231">
    <w:abstractNumId w:val="6"/>
  </w:num>
  <w:num w:numId="3" w16cid:durableId="2138721471">
    <w:abstractNumId w:val="5"/>
  </w:num>
  <w:num w:numId="4" w16cid:durableId="1990818271">
    <w:abstractNumId w:val="4"/>
  </w:num>
  <w:num w:numId="5" w16cid:durableId="194776694">
    <w:abstractNumId w:val="7"/>
  </w:num>
  <w:num w:numId="6" w16cid:durableId="932204676">
    <w:abstractNumId w:val="3"/>
  </w:num>
  <w:num w:numId="7" w16cid:durableId="1126393842">
    <w:abstractNumId w:val="2"/>
  </w:num>
  <w:num w:numId="8" w16cid:durableId="1101608823">
    <w:abstractNumId w:val="1"/>
  </w:num>
  <w:num w:numId="9" w16cid:durableId="1184831080">
    <w:abstractNumId w:val="0"/>
  </w:num>
  <w:num w:numId="10" w16cid:durableId="1268849709">
    <w:abstractNumId w:val="11"/>
  </w:num>
  <w:num w:numId="11" w16cid:durableId="1725249008">
    <w:abstractNumId w:val="13"/>
  </w:num>
  <w:num w:numId="12" w16cid:durableId="2001539451">
    <w:abstractNumId w:val="12"/>
  </w:num>
  <w:num w:numId="13" w16cid:durableId="966161039">
    <w:abstractNumId w:val="10"/>
  </w:num>
  <w:num w:numId="14" w16cid:durableId="1915895921">
    <w:abstractNumId w:val="14"/>
  </w:num>
  <w:num w:numId="15" w16cid:durableId="21278477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542"/>
    <w:rsid w:val="00034616"/>
    <w:rsid w:val="0006063C"/>
    <w:rsid w:val="000C6808"/>
    <w:rsid w:val="00101B1B"/>
    <w:rsid w:val="00120FA2"/>
    <w:rsid w:val="00124E8A"/>
    <w:rsid w:val="0015074B"/>
    <w:rsid w:val="00186B66"/>
    <w:rsid w:val="001908D9"/>
    <w:rsid w:val="001B061E"/>
    <w:rsid w:val="001C7DDD"/>
    <w:rsid w:val="0029639D"/>
    <w:rsid w:val="00326F90"/>
    <w:rsid w:val="00363365"/>
    <w:rsid w:val="0039289A"/>
    <w:rsid w:val="00434BF8"/>
    <w:rsid w:val="004656B8"/>
    <w:rsid w:val="00551F04"/>
    <w:rsid w:val="0057217B"/>
    <w:rsid w:val="0063757D"/>
    <w:rsid w:val="00685356"/>
    <w:rsid w:val="006A352C"/>
    <w:rsid w:val="006B1961"/>
    <w:rsid w:val="00724B42"/>
    <w:rsid w:val="007E16C8"/>
    <w:rsid w:val="008231AD"/>
    <w:rsid w:val="00855C47"/>
    <w:rsid w:val="00865E6B"/>
    <w:rsid w:val="00915746"/>
    <w:rsid w:val="00923B78"/>
    <w:rsid w:val="00974607"/>
    <w:rsid w:val="00A83098"/>
    <w:rsid w:val="00AA0636"/>
    <w:rsid w:val="00AA131D"/>
    <w:rsid w:val="00AA1D8D"/>
    <w:rsid w:val="00AB7D44"/>
    <w:rsid w:val="00AC1890"/>
    <w:rsid w:val="00B24605"/>
    <w:rsid w:val="00B335E4"/>
    <w:rsid w:val="00B41E53"/>
    <w:rsid w:val="00B47730"/>
    <w:rsid w:val="00B8427B"/>
    <w:rsid w:val="00BC50DF"/>
    <w:rsid w:val="00C47143"/>
    <w:rsid w:val="00CB0664"/>
    <w:rsid w:val="00CB443C"/>
    <w:rsid w:val="00CC344B"/>
    <w:rsid w:val="00CE3ABD"/>
    <w:rsid w:val="00DA1A15"/>
    <w:rsid w:val="00DA6115"/>
    <w:rsid w:val="00E75F39"/>
    <w:rsid w:val="00EF1C05"/>
    <w:rsid w:val="00F07074"/>
    <w:rsid w:val="00F47A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7B2C28B"/>
  <w14:defaultImageDpi w14:val="300"/>
  <w15:docId w15:val="{936AC8D6-3D11-413F-8C16-3D41A888F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124E8A"/>
    <w:pPr>
      <w:spacing w:after="100" w:line="259" w:lineRule="auto"/>
      <w:ind w:left="220"/>
    </w:pPr>
    <w:rPr>
      <w:rFonts w:asciiTheme="minorHAnsi" w:hAnsiTheme="minorHAnsi" w:cs="Times New Roman"/>
      <w:sz w:val="22"/>
    </w:rPr>
  </w:style>
  <w:style w:type="paragraph" w:styleId="TOC1">
    <w:name w:val="toc 1"/>
    <w:basedOn w:val="Normal"/>
    <w:next w:val="Normal"/>
    <w:autoRedefine/>
    <w:uiPriority w:val="39"/>
    <w:unhideWhenUsed/>
    <w:rsid w:val="00124E8A"/>
    <w:pPr>
      <w:spacing w:after="100" w:line="259" w:lineRule="auto"/>
    </w:pPr>
    <w:rPr>
      <w:rFonts w:asciiTheme="minorHAnsi" w:hAnsiTheme="minorHAnsi" w:cs="Times New Roman"/>
      <w:sz w:val="22"/>
    </w:rPr>
  </w:style>
  <w:style w:type="paragraph" w:styleId="TOC3">
    <w:name w:val="toc 3"/>
    <w:basedOn w:val="Normal"/>
    <w:next w:val="Normal"/>
    <w:autoRedefine/>
    <w:uiPriority w:val="39"/>
    <w:unhideWhenUsed/>
    <w:rsid w:val="00124E8A"/>
    <w:pPr>
      <w:spacing w:after="100" w:line="259" w:lineRule="auto"/>
      <w:ind w:left="440"/>
    </w:pPr>
    <w:rPr>
      <w:rFonts w:asciiTheme="minorHAnsi" w:hAnsiTheme="minorHAnsi" w:cs="Times New Roman"/>
      <w:sz w:val="22"/>
    </w:rPr>
  </w:style>
  <w:style w:type="character" w:styleId="Hyperlink">
    <w:name w:val="Hyperlink"/>
    <w:basedOn w:val="DefaultParagraphFont"/>
    <w:uiPriority w:val="99"/>
    <w:unhideWhenUsed/>
    <w:rsid w:val="00124E8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1342</TotalTime>
  <Pages>23</Pages>
  <Words>2958</Words>
  <Characters>16861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Kamana Shrestha</cp:lastModifiedBy>
  <cp:revision>12</cp:revision>
  <dcterms:created xsi:type="dcterms:W3CDTF">2013-12-23T23:15:00Z</dcterms:created>
  <dcterms:modified xsi:type="dcterms:W3CDTF">2026-09-05T13:32:00Z</dcterms:modified>
  <cp:category/>
</cp:coreProperties>
</file>